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:rsidTr="43E4DAAB" w14:paraId="13E594DA" w14:textId="77777777">
        <w:trPr>
          <w:trHeight w:val="600" w:hRule="exact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900C3D" w:rsidRDefault="008E18F0" w14:paraId="37021EEB" w14:textId="77777777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900C3D" w:rsidP="43E4DAAB" w:rsidRDefault="587BF19A" w14:paraId="6768F8C8" w14:textId="43F9FB97">
            <w:pPr>
              <w:jc w:val="center"/>
              <w:rPr>
                <w:b/>
                <w:bCs/>
                <w:color w:val="FFFFFF" w:themeColor="background1"/>
                <w:sz w:val="27"/>
                <w:szCs w:val="27"/>
              </w:rPr>
            </w:pPr>
            <w:r w:rsidRPr="43E4DAAB">
              <w:rPr>
                <w:b/>
                <w:bCs/>
                <w:color w:val="FFFFFF" w:themeColor="background1"/>
                <w:sz w:val="27"/>
                <w:szCs w:val="27"/>
              </w:rPr>
              <w:t>Student ID:</w:t>
            </w:r>
            <w:r w:rsidRPr="43E4DAAB" w:rsidR="7A075C96">
              <w:rPr>
                <w:b/>
                <w:bCs/>
                <w:color w:val="FFFFFF" w:themeColor="background1"/>
                <w:sz w:val="27"/>
                <w:szCs w:val="27"/>
              </w:rPr>
              <w:t xml:space="preserve"> </w:t>
            </w:r>
            <w:r w:rsidRPr="007E699D" w:rsidR="007E699D">
              <w:rPr>
                <w:b/>
                <w:bCs/>
                <w:color w:val="FFFFFF" w:themeColor="background1"/>
                <w:sz w:val="27"/>
                <w:szCs w:val="27"/>
                <w:lang w:val="en-GB"/>
              </w:rPr>
              <w:t>22-46715-1</w:t>
            </w:r>
          </w:p>
        </w:tc>
      </w:tr>
      <w:tr w:rsidR="00256A80" w:rsidTr="43E4DAAB" w14:paraId="3F1DFD8A" w14:textId="77777777">
        <w:trPr>
          <w:trHeight w:val="60" w:hRule="exact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6A80" w:rsidRDefault="00256A80" w14:paraId="698C1C13" w14:textId="77777777">
            <w:pPr>
              <w:jc w:val="center"/>
            </w:pPr>
          </w:p>
        </w:tc>
      </w:tr>
    </w:tbl>
    <w:p w:rsidR="003D3FFD" w:rsidRDefault="008E18F0" w14:paraId="6288B71D" w14:textId="31ABA602">
      <w:pPr>
        <w:spacing w:before="80" w:after="40"/>
        <w:jc w:val="center"/>
      </w:pPr>
      <w:r>
        <w:rPr>
          <w:rFonts w:ascii="Aptos" w:hAnsi="Aptos" w:eastAsia="Aptos"/>
          <w:b/>
          <w:color w:val="183A63"/>
          <w:sz w:val="27"/>
        </w:rPr>
        <w:t>INDIVIDUAL PROJECT ASSESSMENT | WEB TECHNOLOGIES</w:t>
      </w:r>
    </w:p>
    <w:p w:rsidR="003D3FFD" w:rsidRDefault="008E18F0" w14:paraId="31E5C8A6" w14:textId="77777777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:rsidTr="003A735B" w14:paraId="1C91E64B" w14:textId="77777777">
        <w:trPr>
          <w:trHeight w:val="389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411D0193" w14:textId="77777777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Pr="00183A3B" w:rsidR="00294E5E" w:rsidRDefault="00CC5BFC" w14:paraId="10D233FB" w14:textId="084340E0">
            <w:pPr>
              <w:rPr>
                <w:lang w:val="en-GB"/>
              </w:rPr>
            </w:pPr>
            <w:proofErr w:type="spellStart"/>
            <w:r w:rsidRPr="00CC5BFC">
              <w:rPr>
                <w:lang w:val="en-GB"/>
              </w:rPr>
              <w:t>Mim</w:t>
            </w:r>
            <w:proofErr w:type="spellEnd"/>
            <w:r w:rsidRPr="00CC5BFC">
              <w:rPr>
                <w:lang w:val="en-GB"/>
              </w:rPr>
              <w:t xml:space="preserve"> Akter</w:t>
            </w:r>
          </w:p>
        </w:tc>
        <w:tc>
          <w:tcPr>
            <w:tcW w:w="112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6B20D3E9" w14:textId="77777777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Pr="008B638F" w:rsidR="00294E5E" w:rsidP="00117FF3" w:rsidRDefault="00A552DD" w14:paraId="656E8688" w14:textId="76E06FAD">
            <w:pPr>
              <w:jc w:val="center"/>
              <w:rPr>
                <w:lang w:val="en-GB"/>
              </w:rPr>
            </w:pPr>
            <w:r w:rsidRPr="00A552DD">
              <w:rPr>
                <w:lang w:val="en-GB"/>
              </w:rPr>
              <w:t>22-46715-1</w:t>
            </w:r>
          </w:p>
        </w:tc>
        <w:tc>
          <w:tcPr>
            <w:tcW w:w="79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5C2BF708" w14:textId="77777777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P="00117FF3" w:rsidRDefault="00000B94" w14:paraId="3E9D89E2" w14:textId="1B7FE9C7">
            <w:pPr>
              <w:jc w:val="center"/>
            </w:pPr>
            <w:r>
              <w:t>10</w:t>
            </w:r>
          </w:p>
        </w:tc>
        <w:tc>
          <w:tcPr>
            <w:tcW w:w="99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vAlign w:val="center"/>
          </w:tcPr>
          <w:p w:rsidRPr="0019291F" w:rsidR="00294E5E" w:rsidRDefault="00294E5E" w14:paraId="31F2F3EC" w14:textId="0EED34EB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vAlign w:val="center"/>
          </w:tcPr>
          <w:p w:rsidR="00294E5E" w:rsidP="00117FF3" w:rsidRDefault="00000B94" w14:paraId="1DB0CFC4" w14:textId="36193A0F">
            <w:pPr>
              <w:jc w:val="center"/>
            </w:pPr>
            <w:r>
              <w:t>AA</w:t>
            </w:r>
          </w:p>
        </w:tc>
      </w:tr>
      <w:tr w:rsidR="003D3FFD" w14:paraId="256C1573" w14:textId="77777777">
        <w:trPr>
          <w:trHeight w:val="367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900C3D" w:rsidRDefault="008E18F0" w14:paraId="231F4E39" w14:textId="77777777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7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900C3D" w:rsidRDefault="005C36C2" w14:paraId="0308A725" w14:textId="50CF6234">
            <w:r w:rsidRPr="005C36C2">
              <w:rPr>
                <w:rFonts w:ascii="Aptos" w:hAnsi="Aptos"/>
                <w:color w:val="17365D"/>
                <w:sz w:val="14"/>
              </w:rPr>
              <w:t>https://github.com/utsho-9/CraveCart</w:t>
            </w:r>
          </w:p>
        </w:tc>
      </w:tr>
    </w:tbl>
    <w:p w:rsidR="003D3FFD" w:rsidRDefault="008E18F0" w14:paraId="416BA127" w14:textId="208B158F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:rsidTr="4112E248" w14:paraId="029F3F1F" w14:textId="77777777">
        <w:tc>
          <w:tcPr>
            <w:tcW w:w="11232" w:type="dxa"/>
            <w:gridSpan w:val="10"/>
            <w:shd w:val="clear" w:color="auto" w:fill="17365D" w:themeFill="text2" w:themeFillShade="BF"/>
            <w:tcMar/>
            <w:vAlign w:val="center"/>
          </w:tcPr>
          <w:p w:rsidR="00900C3D" w:rsidRDefault="008E18F0" w14:paraId="7E00E006" w14:textId="79C80BF8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:rsidTr="4112E248" w14:paraId="4450D5E4" w14:textId="77777777">
        <w:tc>
          <w:tcPr>
            <w:tcW w:w="4492" w:type="dxa"/>
            <w:gridSpan w:val="4"/>
            <w:shd w:val="clear" w:color="auto" w:fill="0F6B78"/>
            <w:tcMar/>
            <w:vAlign w:val="center"/>
          </w:tcPr>
          <w:p w:rsidR="00900C3D" w:rsidRDefault="008E18F0" w14:paraId="324532E6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tcMar/>
            <w:vAlign w:val="center"/>
          </w:tcPr>
          <w:p w:rsidR="00900C3D" w:rsidRDefault="008E18F0" w14:paraId="23BE629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tcMar/>
            <w:vAlign w:val="center"/>
          </w:tcPr>
          <w:p w:rsidR="00900C3D" w:rsidRDefault="008E18F0" w14:paraId="59D9452C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tcMar/>
            <w:vAlign w:val="center"/>
          </w:tcPr>
          <w:p w:rsidR="00900C3D" w:rsidRDefault="008E18F0" w14:paraId="7F3F8EA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:rsidTr="4112E248" w14:paraId="45CB2586" w14:textId="77777777"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6C2A6644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31A221C2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33F5EE69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7CC8114D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224CAB0A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724A600B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2A5375CA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5EDAA085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044CFBDE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18671631" w14:textId="77777777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w:rsidR="00900C3D" w:rsidTr="4112E248" w14:paraId="21EC80BD" w14:textId="77777777">
        <w:trPr>
          <w:trHeight w:val="360"/>
        </w:trPr>
        <w:tc>
          <w:tcPr>
            <w:tcW w:w="1123" w:type="dxa"/>
            <w:tcMar/>
            <w:vAlign w:val="center"/>
          </w:tcPr>
          <w:p w:rsidR="00900C3D" w:rsidRDefault="00755B5D" w14:paraId="1D6B69B6" w14:textId="6C7A3ACC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3CC33167" w14:textId="757EFC16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274AFE6E" w14:textId="6E928628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030F9CC7" w14:textId="018453FF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08FE3778" w14:textId="5885E321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1BA29A6A" w14:textId="4865EC1D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480A983C" w14:textId="2D4946FE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597F082E" w14:textId="6C5F7FAB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7969AEB7" w14:textId="73ABCEDF">
            <w:pPr>
              <w:jc w:val="center"/>
            </w:pPr>
          </w:p>
        </w:tc>
        <w:tc>
          <w:tcPr>
            <w:tcW w:w="1123" w:type="dxa"/>
            <w:shd w:val="clear" w:color="auto" w:fill="0E6B78"/>
            <w:tcMar/>
            <w:vAlign w:val="center"/>
          </w:tcPr>
          <w:p w:rsidRPr="00D10375" w:rsidR="00900C3D" w:rsidRDefault="00755B5D" w14:paraId="666092CC" w14:textId="03377119">
            <w:pPr>
              <w:jc w:val="center"/>
              <w:rPr>
                <w:b w:val="1"/>
                <w:bCs w:val="1"/>
                <w:color w:val="FFFFFF" w:themeColor="background1"/>
              </w:rPr>
            </w:pPr>
          </w:p>
        </w:tc>
      </w:tr>
    </w:tbl>
    <w:p w:rsidR="00900C3D" w:rsidRDefault="00867F3A" w14:paraId="0913AA54" w14:textId="12C6C460">
      <w:pPr>
        <w:spacing w:before="320" w:after="320"/>
        <w:jc w:val="center"/>
      </w:pPr>
      <w:r w:rsidR="62371CA2">
        <w:drawing>
          <wp:anchor distT="0" distB="0" distL="114300" distR="114300" simplePos="0" relativeHeight="251658240" behindDoc="1" locked="0" layoutInCell="1" allowOverlap="1" wp14:editId="4FD88CF2" wp14:anchorId="0A81692E">
            <wp:simplePos x="0" y="0"/>
            <wp:positionH relativeFrom="column">
              <wp:posOffset>571500</wp:posOffset>
            </wp:positionH>
            <wp:positionV relativeFrom="paragraph">
              <wp:posOffset>590550</wp:posOffset>
            </wp:positionV>
            <wp:extent cx="5486400" cy="3267075"/>
            <wp:effectExtent l="0" t="0" r="0" b="0"/>
            <wp:wrapNone/>
            <wp:docPr id="4125904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2590484" name="Picture 412590484"/>
                    <pic:cNvPicPr/>
                  </pic:nvPicPr>
                  <pic:blipFill>
                    <a:blip xmlns:r="http://schemas.openxmlformats.org/officeDocument/2006/relationships" r:embed="rId6941310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4112E248" w:rsidR="62371CA2">
        <w:rPr>
          <w:b w:val="1"/>
          <w:bCs w:val="1"/>
          <w:color w:val="183A63"/>
          <w:sz w:val="29"/>
          <w:szCs w:val="29"/>
        </w:rPr>
        <w:t>Repository Evidence</w:t>
      </w:r>
    </w:p>
    <w:p w:rsidR="00900C3D" w:rsidRDefault="00A85C84" w14:paraId="527A1FEC" w14:textId="5171D790">
      <w:pPr>
        <w:jc w:val="center"/>
      </w:pPr>
    </w:p>
    <w:p w:rsidRPr="0019291F" w:rsidR="00900C3D" w:rsidP="4112E248" w:rsidRDefault="00900C3D" w14:paraId="32277E8C" w14:textId="64F8D2CE">
      <w:pPr>
        <w:pStyle w:val="Normal"/>
        <w:jc w:val="center"/>
      </w:pPr>
      <w:r w:rsidR="4112E248">
        <w:drawing>
          <wp:anchor distT="0" distB="0" distL="114300" distR="114300" simplePos="0" relativeHeight="251658240" behindDoc="1" locked="0" layoutInCell="1" allowOverlap="1" wp14:editId="7477BDF8" wp14:anchorId="4CCEC0D0">
            <wp:simplePos x="0" y="0"/>
            <wp:positionH relativeFrom="column">
              <wp:posOffset>581025</wp:posOffset>
            </wp:positionH>
            <wp:positionV relativeFrom="paragraph">
              <wp:posOffset>3228975</wp:posOffset>
            </wp:positionV>
            <wp:extent cx="5486400" cy="2162175"/>
            <wp:effectExtent l="0" t="0" r="0" b="0"/>
            <wp:wrapNone/>
            <wp:docPr id="16298320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9832077" name="Picture 1629832077"/>
                    <pic:cNvPicPr/>
                  </pic:nvPicPr>
                  <pic:blipFill>
                    <a:blip xmlns:r="http://schemas.openxmlformats.org/officeDocument/2006/relationships" r:embed="rId2692117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Pr="0019291F" w:rsidR="00900C3D" w:rsidSect="007B79DB">
      <w:pgSz w:w="12240" w:h="15840" w:orient="portrait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B79DB" w:rsidRDefault="007B79DB" w14:paraId="22B1BAF7" w14:textId="77777777">
      <w:r>
        <w:separator/>
      </w:r>
    </w:p>
  </w:endnote>
  <w:endnote w:type="continuationSeparator" w:id="0">
    <w:p w:rsidR="007B79DB" w:rsidRDefault="007B79DB" w14:paraId="171448F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auto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B79DB" w:rsidRDefault="007B79DB" w14:paraId="0FC59165" w14:textId="77777777">
      <w:r>
        <w:separator/>
      </w:r>
    </w:p>
  </w:footnote>
  <w:footnote w:type="continuationSeparator" w:id="0">
    <w:p w:rsidR="007B79DB" w:rsidRDefault="007B79DB" w14:paraId="046D4B4C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B94"/>
    <w:rsid w:val="00034616"/>
    <w:rsid w:val="00047BFE"/>
    <w:rsid w:val="0006063C"/>
    <w:rsid w:val="00066FFF"/>
    <w:rsid w:val="000A168E"/>
    <w:rsid w:val="000B442A"/>
    <w:rsid w:val="000C29CC"/>
    <w:rsid w:val="000C579D"/>
    <w:rsid w:val="001042BA"/>
    <w:rsid w:val="001110C1"/>
    <w:rsid w:val="00117FF3"/>
    <w:rsid w:val="0015074B"/>
    <w:rsid w:val="0016020F"/>
    <w:rsid w:val="00183A3B"/>
    <w:rsid w:val="0019291F"/>
    <w:rsid w:val="001929B6"/>
    <w:rsid w:val="00193840"/>
    <w:rsid w:val="001A7AF3"/>
    <w:rsid w:val="001B2CB7"/>
    <w:rsid w:val="001D6098"/>
    <w:rsid w:val="001F35D0"/>
    <w:rsid w:val="002010F1"/>
    <w:rsid w:val="0022075B"/>
    <w:rsid w:val="0024229F"/>
    <w:rsid w:val="00256A80"/>
    <w:rsid w:val="00257FC7"/>
    <w:rsid w:val="00286988"/>
    <w:rsid w:val="002925A1"/>
    <w:rsid w:val="00294E5E"/>
    <w:rsid w:val="0029639D"/>
    <w:rsid w:val="002A6371"/>
    <w:rsid w:val="00326F90"/>
    <w:rsid w:val="00357F74"/>
    <w:rsid w:val="003960C8"/>
    <w:rsid w:val="00397B7B"/>
    <w:rsid w:val="003A735B"/>
    <w:rsid w:val="003B4020"/>
    <w:rsid w:val="003D3FFD"/>
    <w:rsid w:val="00413F47"/>
    <w:rsid w:val="00461E8B"/>
    <w:rsid w:val="004700BA"/>
    <w:rsid w:val="00472341"/>
    <w:rsid w:val="00481E96"/>
    <w:rsid w:val="004E056C"/>
    <w:rsid w:val="00540849"/>
    <w:rsid w:val="00575C74"/>
    <w:rsid w:val="005C36C2"/>
    <w:rsid w:val="0061257A"/>
    <w:rsid w:val="006657C5"/>
    <w:rsid w:val="00670C64"/>
    <w:rsid w:val="00705B51"/>
    <w:rsid w:val="00755B5D"/>
    <w:rsid w:val="007B79DB"/>
    <w:rsid w:val="007E699D"/>
    <w:rsid w:val="00834196"/>
    <w:rsid w:val="0085414C"/>
    <w:rsid w:val="00855BB3"/>
    <w:rsid w:val="00867F3A"/>
    <w:rsid w:val="00894840"/>
    <w:rsid w:val="008B638F"/>
    <w:rsid w:val="008C213D"/>
    <w:rsid w:val="008E0F1F"/>
    <w:rsid w:val="008E18F0"/>
    <w:rsid w:val="008F0922"/>
    <w:rsid w:val="00900C3D"/>
    <w:rsid w:val="009054E8"/>
    <w:rsid w:val="00940AA0"/>
    <w:rsid w:val="00963B17"/>
    <w:rsid w:val="009672EF"/>
    <w:rsid w:val="00986785"/>
    <w:rsid w:val="00987E4B"/>
    <w:rsid w:val="00A24085"/>
    <w:rsid w:val="00A552DD"/>
    <w:rsid w:val="00A83966"/>
    <w:rsid w:val="00A85C84"/>
    <w:rsid w:val="00A93D42"/>
    <w:rsid w:val="00AA1D8D"/>
    <w:rsid w:val="00B07B93"/>
    <w:rsid w:val="00B1110D"/>
    <w:rsid w:val="00B47730"/>
    <w:rsid w:val="00B85B9B"/>
    <w:rsid w:val="00BC2710"/>
    <w:rsid w:val="00BE3AAB"/>
    <w:rsid w:val="00BF03F3"/>
    <w:rsid w:val="00BF6BCC"/>
    <w:rsid w:val="00C876BB"/>
    <w:rsid w:val="00C90B2F"/>
    <w:rsid w:val="00CB0664"/>
    <w:rsid w:val="00CB1991"/>
    <w:rsid w:val="00CC5BFC"/>
    <w:rsid w:val="00CF4A8F"/>
    <w:rsid w:val="00D10375"/>
    <w:rsid w:val="00D628B0"/>
    <w:rsid w:val="00DA06B6"/>
    <w:rsid w:val="00DD4412"/>
    <w:rsid w:val="00DD6E16"/>
    <w:rsid w:val="00E17694"/>
    <w:rsid w:val="00E95AAE"/>
    <w:rsid w:val="00F61885"/>
    <w:rsid w:val="00FA5861"/>
    <w:rsid w:val="00FC693F"/>
    <w:rsid w:val="4112E248"/>
    <w:rsid w:val="43E4DAAB"/>
    <w:rsid w:val="587BF19A"/>
    <w:rsid w:val="62371CA2"/>
    <w:rsid w:val="666B8204"/>
    <w:rsid w:val="7A07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image" Target="/media/image3.png" Id="rId694131045" /><Relationship Type="http://schemas.openxmlformats.org/officeDocument/2006/relationships/image" Target="/media/image4.png" Id="rId26921178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F7748F-6F4E-456D-911E-FF7EC3076D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DE7906-DD5F-47DC-A094-8D2209FD004B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4.xml><?xml version="1.0" encoding="utf-8"?>
<ds:datastoreItem xmlns:ds="http://schemas.openxmlformats.org/officeDocument/2006/customXml" ds:itemID="{185AB25A-D84D-42E1-9B85-DFAEEA3CF7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CO1 Student Assessment - 23-50520-1 (Portrait)</dc:title>
  <dc:subject>Web Technologies individual project assessment</dc:subject>
  <dc:creator>Academic Assessment Template</dc:creator>
  <keywords>CO1, Web Technologies, student assessment, marks</keywords>
  <dc:description>generated by python-docx</dc:description>
  <lastModifiedBy>ABDUL QUAYUM MAHI</lastModifiedBy>
  <revision>112</revision>
  <dcterms:created xsi:type="dcterms:W3CDTF">2013-12-23T23:15:00.0000000Z</dcterms:created>
  <dcterms:modified xsi:type="dcterms:W3CDTF">2026-09-14T11:30:17.3042191Z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