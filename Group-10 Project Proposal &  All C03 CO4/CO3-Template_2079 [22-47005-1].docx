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:rsidTr="43E4DAAB" w14:paraId="13E594DA" w14:textId="77777777"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 w14:paraId="37021EEB" w14:textId="77777777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P="43E4DAAB" w:rsidRDefault="587BF19A" w14:paraId="6768F8C8" w14:textId="6BB17BCB">
            <w:pPr>
              <w:jc w:val="center"/>
              <w:rPr>
                <w:b/>
                <w:bCs/>
                <w:color w:val="FFFFFF" w:themeColor="background1"/>
                <w:sz w:val="27"/>
                <w:szCs w:val="27"/>
              </w:rPr>
            </w:pPr>
            <w:r w:rsidRPr="43E4DAAB">
              <w:rPr>
                <w:b/>
                <w:bCs/>
                <w:color w:val="FFFFFF" w:themeColor="background1"/>
                <w:sz w:val="27"/>
                <w:szCs w:val="27"/>
              </w:rPr>
              <w:t>Student ID:</w:t>
            </w:r>
            <w:r w:rsidRPr="43E4DAAB" w:rsidR="7A075C96">
              <w:rPr>
                <w:b/>
                <w:bCs/>
                <w:color w:val="FFFFFF" w:themeColor="background1"/>
                <w:sz w:val="27"/>
                <w:szCs w:val="27"/>
              </w:rPr>
              <w:t xml:space="preserve"> </w:t>
            </w:r>
            <w:r w:rsidRPr="00940AA0" w:rsidR="00940AA0"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  <w:t>22-47005-1</w:t>
            </w:r>
          </w:p>
        </w:tc>
      </w:tr>
      <w:tr w:rsidR="00256A80" w:rsidTr="43E4DAAB" w14:paraId="3F1DFD8A" w14:textId="77777777"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8E18F0" w14:paraId="6288B71D" w14:textId="31ABA602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| WEB TECHNOLOGIES</w:t>
      </w:r>
    </w:p>
    <w:p w:rsidR="003D3FFD" w:rsidRDefault="008E18F0" w14:paraId="31E5C8A6" w14:textId="77777777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:rsidTr="003A735B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411D0193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183A3B" w:rsidR="00294E5E" w:rsidRDefault="00257FC7" w14:paraId="10D233FB" w14:textId="5059D4DC">
            <w:pPr>
              <w:rPr>
                <w:lang w:val="en-GB"/>
              </w:rPr>
            </w:pPr>
            <w:r w:rsidRPr="00257FC7">
              <w:rPr>
                <w:lang w:val="en-GB"/>
              </w:rPr>
              <w:t>Md.Shafin Islam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6B20D3E9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8B638F" w:rsidR="00294E5E" w:rsidP="00117FF3" w:rsidRDefault="00540849" w14:paraId="656E8688" w14:textId="4934150B">
            <w:pPr>
              <w:jc w:val="center"/>
              <w:rPr>
                <w:lang w:val="en-GB"/>
              </w:rPr>
            </w:pPr>
            <w:r w:rsidRPr="00540849">
              <w:rPr>
                <w:lang w:val="en-GB"/>
              </w:rPr>
              <w:t>22-47005-1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5C2BF708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P="00117FF3" w:rsidRDefault="00000B94" w14:paraId="3E9D89E2" w14:textId="1B7FE9C7">
            <w:pPr>
              <w:jc w:val="center"/>
            </w:pPr>
            <w:r>
              <w:t>10</w:t>
            </w:r>
          </w:p>
        </w:tc>
        <w:tc>
          <w:tcPr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vAlign w:val="center"/>
          </w:tcPr>
          <w:p w:rsidRPr="0019291F" w:rsidR="00294E5E" w:rsidRDefault="00294E5E" w14:paraId="31F2F3EC" w14:textId="0EED34EB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vAlign w:val="center"/>
          </w:tcPr>
          <w:p w:rsidR="00294E5E" w:rsidP="00117FF3" w:rsidRDefault="00000B94" w14:paraId="1DB0CFC4" w14:textId="36193A0F">
            <w:pPr>
              <w:jc w:val="center"/>
            </w:pPr>
            <w:r>
              <w:t>AA</w:t>
            </w:r>
          </w:p>
        </w:tc>
      </w:tr>
      <w:tr w:rsidR="003D3FFD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8E18F0" w14:paraId="231F4E39" w14:textId="77777777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5C36C2" w14:paraId="0308A725" w14:textId="50CF6234">
            <w:r w:rsidRPr="005C36C2">
              <w:rPr>
                <w:rFonts w:ascii="Aptos" w:hAnsi="Aptos"/>
                <w:color w:val="17365D"/>
                <w:sz w:val="14"/>
              </w:rPr>
              <w:t>https://github.com/utsho-9/CraveCart</w:t>
            </w:r>
          </w:p>
        </w:tc>
      </w:tr>
    </w:tbl>
    <w:p w:rsidR="003D3FFD" w:rsidRDefault="00FA5861" w14:paraId="416BA127" w14:textId="35ED8114">
      <w:pPr>
        <w:keepNext w:val="1"/>
        <w:spacing w:before="240" w:after="240"/>
        <w:jc w:val="center"/>
      </w:pPr>
      <w:r w:rsidRPr="5BE2AC72" w:rsidR="5C23D7C5">
        <w:rPr>
          <w:b w:val="1"/>
          <w:bCs w:val="1"/>
          <w:color w:val="183A63"/>
          <w:sz w:val="29"/>
          <w:szCs w:val="29"/>
        </w:rPr>
        <w:t>CO3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:rsidTr="5BE2AC72" w14:paraId="029F3F1F" w14:textId="77777777">
        <w:tc>
          <w:tcPr>
            <w:tcW w:w="11232" w:type="dxa"/>
            <w:gridSpan w:val="10"/>
            <w:shd w:val="clear" w:color="auto" w:fill="17365D" w:themeFill="text2" w:themeFillShade="BF"/>
            <w:tcMar/>
            <w:vAlign w:val="center"/>
          </w:tcPr>
          <w:p w:rsidR="00900C3D" w:rsidRDefault="008E18F0" w14:paraId="7E00E006" w14:textId="79C80BF8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:rsidTr="5BE2AC72" w14:paraId="4450D5E4" w14:textId="77777777">
        <w:tc>
          <w:tcPr>
            <w:tcW w:w="4492" w:type="dxa"/>
            <w:gridSpan w:val="4"/>
            <w:shd w:val="clear" w:color="auto" w:fill="0F6B78"/>
            <w:tcMar/>
            <w:vAlign w:val="center"/>
          </w:tcPr>
          <w:p w:rsidR="00900C3D" w:rsidRDefault="008E18F0" w14:paraId="324532E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tcMar/>
            <w:vAlign w:val="center"/>
          </w:tcPr>
          <w:p w:rsidR="00900C3D" w:rsidRDefault="008E18F0" w14:paraId="23BE629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tcMar/>
            <w:vAlign w:val="center"/>
          </w:tcPr>
          <w:p w:rsidR="00900C3D" w:rsidRDefault="008E18F0" w14:paraId="59D9452C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tcMar/>
            <w:vAlign w:val="center"/>
          </w:tcPr>
          <w:p w:rsidR="00900C3D" w:rsidRDefault="008E18F0" w14:paraId="7F3F8EA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:rsidTr="5BE2AC72" w14:paraId="45CB2586" w14:textId="77777777">
        <w:trPr>
          <w:trHeight w:val="540"/>
        </w:trPr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6C2A664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1A221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3F5EE6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CC8114D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24CAB0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24A600B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A5375C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5EDAA08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044CFBD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18671631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900C3D" w:rsidTr="5BE2AC72" w14:paraId="21EC80BD" w14:textId="77777777">
        <w:trPr>
          <w:trHeight w:val="387"/>
        </w:trPr>
        <w:tc>
          <w:tcPr>
            <w:tcW w:w="1123" w:type="dxa"/>
            <w:tcMar/>
            <w:vAlign w:val="center"/>
          </w:tcPr>
          <w:p w:rsidR="00900C3D" w:rsidRDefault="00755B5D" w14:paraId="1D6B69B6" w14:textId="3C6E2971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3CC33167" w14:textId="4156ACFD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274AFE6E" w14:textId="7C680854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030F9CC7" w14:textId="6577772E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08FE3778" w14:textId="2EC330F5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1BA29A6A" w14:textId="5387E436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480A983C" w14:textId="5C17FD7D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597F082E" w14:textId="4734AF00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7969AEB7" w14:textId="417D301B">
            <w:pPr>
              <w:jc w:val="center"/>
            </w:pPr>
          </w:p>
        </w:tc>
        <w:tc>
          <w:tcPr>
            <w:tcW w:w="1123" w:type="dxa"/>
            <w:shd w:val="clear" w:color="auto" w:fill="0E6B78"/>
            <w:tcMar/>
            <w:vAlign w:val="center"/>
          </w:tcPr>
          <w:p w:rsidRPr="00D10375" w:rsidR="00900C3D" w:rsidRDefault="00755B5D" w14:paraId="666092CC" w14:textId="597DC88C">
            <w:pPr>
              <w:jc w:val="center"/>
              <w:rPr>
                <w:b w:val="1"/>
                <w:bCs w:val="1"/>
                <w:color w:val="FFFFFF" w:themeColor="background1"/>
              </w:rPr>
            </w:pPr>
          </w:p>
        </w:tc>
      </w:tr>
    </w:tbl>
    <w:p w:rsidR="00900C3D" w:rsidRDefault="008E18F0" w14:paraId="0913AA54" w14:textId="78497A80">
      <w:pPr>
        <w:spacing w:before="320" w:after="320"/>
        <w:jc w:val="center"/>
      </w:pPr>
      <w:r w:rsidR="5C23D7C5">
        <w:drawing>
          <wp:anchor distT="0" distB="0" distL="114300" distR="114300" simplePos="0" relativeHeight="251658240" behindDoc="1" locked="0" layoutInCell="1" allowOverlap="1" wp14:editId="271B1F7E" wp14:anchorId="155E09F5">
            <wp:simplePos x="0" y="0"/>
            <wp:positionH relativeFrom="column">
              <wp:posOffset>561975</wp:posOffset>
            </wp:positionH>
            <wp:positionV relativeFrom="paragraph">
              <wp:posOffset>571500</wp:posOffset>
            </wp:positionV>
            <wp:extent cx="5486400" cy="3267075"/>
            <wp:effectExtent l="0" t="0" r="0" b="0"/>
            <wp:wrapNone/>
            <wp:docPr id="1407540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7540391" name="Picture 1407540391"/>
                    <pic:cNvPicPr/>
                  </pic:nvPicPr>
                  <pic:blipFill>
                    <a:blip xmlns:r="http://schemas.openxmlformats.org/officeDocument/2006/relationships" r:embed="rId1965101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5BE2AC72" w:rsidR="5C23D7C5">
        <w:rPr>
          <w:b w:val="1"/>
          <w:bCs w:val="1"/>
          <w:color w:val="183A63"/>
          <w:sz w:val="29"/>
          <w:szCs w:val="29"/>
        </w:rPr>
        <w:t>Repository Evidence</w:t>
      </w:r>
    </w:p>
    <w:p w:rsidR="00900C3D" w:rsidRDefault="00A85C84" w14:paraId="527A1FEC" w14:textId="5171D790">
      <w:pPr>
        <w:jc w:val="center"/>
      </w:pPr>
    </w:p>
    <w:p w:rsidRPr="0019291F" w:rsidR="00900C3D" w:rsidP="5BE2AC72" w:rsidRDefault="00900C3D" w14:paraId="32277E8C" w14:textId="5B4BFA2C">
      <w:pPr>
        <w:pStyle w:val="Normal"/>
        <w:jc w:val="center"/>
      </w:pPr>
      <w:r w:rsidR="5BE2AC72">
        <w:drawing>
          <wp:anchor distT="0" distB="0" distL="114300" distR="114300" simplePos="0" relativeHeight="251658240" behindDoc="1" locked="0" layoutInCell="1" allowOverlap="1" wp14:editId="22906608" wp14:anchorId="552A619D">
            <wp:simplePos x="0" y="0"/>
            <wp:positionH relativeFrom="column">
              <wp:posOffset>581025</wp:posOffset>
            </wp:positionH>
            <wp:positionV relativeFrom="paragraph">
              <wp:posOffset>3276600</wp:posOffset>
            </wp:positionV>
            <wp:extent cx="5486400" cy="2162175"/>
            <wp:effectExtent l="0" t="0" r="0" b="0"/>
            <wp:wrapNone/>
            <wp:docPr id="391653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653701" name="Picture 391653701"/>
                    <pic:cNvPicPr/>
                  </pic:nvPicPr>
                  <pic:blipFill>
                    <a:blip xmlns:r="http://schemas.openxmlformats.org/officeDocument/2006/relationships" r:embed="rId162932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Pr="0019291F" w:rsidR="00900C3D" w:rsidSect="00F61885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61885" w:rsidRDefault="00F61885" w14:paraId="0CE8D8B6" w14:textId="77777777">
      <w:r>
        <w:separator/>
      </w:r>
    </w:p>
  </w:endnote>
  <w:endnote w:type="continuationSeparator" w:id="0">
    <w:p w:rsidR="00F61885" w:rsidRDefault="00F61885" w14:paraId="19E5C60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61885" w:rsidRDefault="00F61885" w14:paraId="647C3D8F" w14:textId="77777777">
      <w:r>
        <w:separator/>
      </w:r>
    </w:p>
  </w:footnote>
  <w:footnote w:type="continuationSeparator" w:id="0">
    <w:p w:rsidR="00F61885" w:rsidRDefault="00F61885" w14:paraId="31054CC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94"/>
    <w:rsid w:val="00034616"/>
    <w:rsid w:val="00047BFE"/>
    <w:rsid w:val="0006063C"/>
    <w:rsid w:val="00066FFF"/>
    <w:rsid w:val="000A168E"/>
    <w:rsid w:val="000B442A"/>
    <w:rsid w:val="000C29CC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A7AF3"/>
    <w:rsid w:val="001D6098"/>
    <w:rsid w:val="001F35D0"/>
    <w:rsid w:val="002010F1"/>
    <w:rsid w:val="0022075B"/>
    <w:rsid w:val="0024229F"/>
    <w:rsid w:val="00256A80"/>
    <w:rsid w:val="00257FC7"/>
    <w:rsid w:val="00286988"/>
    <w:rsid w:val="002925A1"/>
    <w:rsid w:val="00294E5E"/>
    <w:rsid w:val="0029639D"/>
    <w:rsid w:val="002A6371"/>
    <w:rsid w:val="00326F90"/>
    <w:rsid w:val="00357F74"/>
    <w:rsid w:val="003960C8"/>
    <w:rsid w:val="00397B7B"/>
    <w:rsid w:val="003A735B"/>
    <w:rsid w:val="003B4020"/>
    <w:rsid w:val="003D3FFD"/>
    <w:rsid w:val="00413F47"/>
    <w:rsid w:val="00461E8B"/>
    <w:rsid w:val="004700BA"/>
    <w:rsid w:val="00472341"/>
    <w:rsid w:val="00481E96"/>
    <w:rsid w:val="004E056C"/>
    <w:rsid w:val="00540849"/>
    <w:rsid w:val="00575C74"/>
    <w:rsid w:val="005C36C2"/>
    <w:rsid w:val="0061257A"/>
    <w:rsid w:val="006657C5"/>
    <w:rsid w:val="00670C64"/>
    <w:rsid w:val="00705B51"/>
    <w:rsid w:val="00755B5D"/>
    <w:rsid w:val="00834196"/>
    <w:rsid w:val="0085414C"/>
    <w:rsid w:val="00855BB3"/>
    <w:rsid w:val="00894840"/>
    <w:rsid w:val="008B638F"/>
    <w:rsid w:val="008C213D"/>
    <w:rsid w:val="008E0F1F"/>
    <w:rsid w:val="008E18F0"/>
    <w:rsid w:val="008F0922"/>
    <w:rsid w:val="00900C3D"/>
    <w:rsid w:val="009054E8"/>
    <w:rsid w:val="00940AA0"/>
    <w:rsid w:val="00963B17"/>
    <w:rsid w:val="009672EF"/>
    <w:rsid w:val="00986785"/>
    <w:rsid w:val="00987E4B"/>
    <w:rsid w:val="00A24085"/>
    <w:rsid w:val="00A83966"/>
    <w:rsid w:val="00A85C84"/>
    <w:rsid w:val="00A93D42"/>
    <w:rsid w:val="00AA1D8D"/>
    <w:rsid w:val="00B07B93"/>
    <w:rsid w:val="00B1110D"/>
    <w:rsid w:val="00B47730"/>
    <w:rsid w:val="00B85B9B"/>
    <w:rsid w:val="00BC2710"/>
    <w:rsid w:val="00BE3AAB"/>
    <w:rsid w:val="00BF03F3"/>
    <w:rsid w:val="00BF6BCC"/>
    <w:rsid w:val="00C876BB"/>
    <w:rsid w:val="00C90B2F"/>
    <w:rsid w:val="00CB0664"/>
    <w:rsid w:val="00CB1991"/>
    <w:rsid w:val="00CF4A8F"/>
    <w:rsid w:val="00D10375"/>
    <w:rsid w:val="00D628B0"/>
    <w:rsid w:val="00DA06B6"/>
    <w:rsid w:val="00DD4412"/>
    <w:rsid w:val="00DD6E16"/>
    <w:rsid w:val="00E17694"/>
    <w:rsid w:val="00E95AAE"/>
    <w:rsid w:val="00F61885"/>
    <w:rsid w:val="00FA5861"/>
    <w:rsid w:val="00FC693F"/>
    <w:rsid w:val="2B0266AC"/>
    <w:rsid w:val="43E4DAAB"/>
    <w:rsid w:val="587BF19A"/>
    <w:rsid w:val="5BE2AC72"/>
    <w:rsid w:val="5C23D7C5"/>
    <w:rsid w:val="6615224D"/>
    <w:rsid w:val="666B8204"/>
    <w:rsid w:val="6946B341"/>
    <w:rsid w:val="7A0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3.png" Id="rId1965101521" /><Relationship Type="http://schemas.openxmlformats.org/officeDocument/2006/relationships/image" Target="/media/image4.png" Id="rId1629328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ABDUL QUAYUM MAHI</lastModifiedBy>
  <revision>107</revision>
  <dcterms:created xsi:type="dcterms:W3CDTF">2013-12-23T23:15:00.0000000Z</dcterms:created>
  <dcterms:modified xsi:type="dcterms:W3CDTF">2026-09-14T11:29:37.4032925Z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