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72114836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P="72114836" w:rsidRDefault="00000000" w14:paraId="47E2EE16" w14:textId="7E598B24">
            <w:pPr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</w:pPr>
            <w:r w:rsidRPr="72114836" w:rsidR="295EDC03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</w:t>
            </w:r>
            <w:r w:rsidRPr="72114836" w:rsidR="6E7AD4DD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2-47005-1</w:t>
            </w:r>
          </w:p>
        </w:tc>
      </w:tr>
      <w:tr w:rsidR="00256A80" w:rsidTr="72114836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DC0ED9" w14:paraId="7C8F19F9" w14:textId="1E12CD84">
            <w:r w:rsidRPr="00DC0ED9">
              <w:rPr>
                <w:b/>
                <w:color w:val="1F2D3D"/>
                <w:sz w:val="18"/>
              </w:rPr>
              <w:t>Md.Shafin Islam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3A57D1" w14:paraId="65AD02D2" w14:textId="6F95A210">
            <w:r w:rsidRPr="003A57D1">
              <w:rPr>
                <w:b/>
                <w:color w:val="1F2D3D"/>
                <w:sz w:val="18"/>
              </w:rPr>
              <w:t>22-47005-1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   |   Section 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31146B" w14:paraId="6FE70F8C" w14:textId="269E6C81">
            <w:r w:rsidRPr="0031146B">
              <w:rPr>
                <w:b/>
                <w:color w:val="056DD4"/>
                <w:u w:val="single"/>
              </w:rPr>
              <w:t>https://github.com/utsho-9/CraveCart/tree/feature/Manager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:rsidTr="5F62E7E5" w14:paraId="2A3AAF3F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B64AA4" w:rsidTr="5F62E7E5" w14:paraId="14BEFD51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:rsidTr="5F62E7E5" w14:paraId="246822EF" w14:textId="77777777"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:rsidTr="5F62E7E5" w14:paraId="6E99D156" w14:textId="77777777">
        <w:tc>
          <w:tcPr>
            <w:tcW w:w="1248" w:type="dxa"/>
            <w:tcMar/>
            <w:vAlign w:val="center"/>
          </w:tcPr>
          <w:p w:rsidR="00B64AA4" w:rsidP="5F62E7E5" w:rsidRDefault="00000000" w14:paraId="78941E47" w14:textId="7E383D05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44240AAE" w14:textId="2A0031D6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4B584315" w14:textId="30CCBAD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699E2A8F" w14:textId="3E1F0FDA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2598DEE6" w14:textId="08ADA40C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026ABE82" w14:textId="5FF27621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279935FF" w14:textId="5782042F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3D7C9309" w14:textId="55E576FB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5F62E7E5" w:rsidRDefault="00000000" w14:paraId="78900AA6" w14:textId="6F9BAA8B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B64AA4" w:rsidRDefault="0031146B" w14:paraId="5F73873D" w14:textId="6BA3E9EE">
      <w:pPr>
        <w:spacing w:before="320" w:after="320"/>
        <w:jc w:val="center"/>
      </w:pPr>
      <w:r w:rsidRPr="5F62E7E5" w:rsidR="4BF99F09">
        <w:rPr>
          <w:b w:val="1"/>
          <w:bCs w:val="1"/>
          <w:color w:val="183A63"/>
          <w:sz w:val="29"/>
          <w:szCs w:val="29"/>
        </w:rPr>
        <w:t>Repository Evidence</w:t>
      </w:r>
    </w:p>
    <w:p w:rsidR="00B64AA4" w:rsidRDefault="00B64AA4" w14:paraId="672A6659" w14:textId="5D56F28D">
      <w:pPr>
        <w:jc w:val="center"/>
      </w:pPr>
    </w:p>
    <w:p w:rsidR="00B64AA4" w:rsidP="5F62E7E5" w:rsidRDefault="00B64AA4" w14:paraId="0A37501D" w14:textId="25D31CAB">
      <w:pPr>
        <w:pStyle w:val="Normal"/>
        <w:jc w:val="center"/>
      </w:pPr>
      <w:r w:rsidR="4D0A3519">
        <w:drawing>
          <wp:inline wp14:editId="2E026692" wp14:anchorId="1B2D9595">
            <wp:extent cx="7143750" cy="4981575"/>
            <wp:effectExtent l="0" t="0" r="0" b="0"/>
            <wp:docPr id="1018189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189534" name="Picture 1018189534"/>
                    <pic:cNvPicPr/>
                  </pic:nvPicPr>
                  <pic:blipFill>
                    <a:blip xmlns:r="http://schemas.openxmlformats.org/officeDocument/2006/relationships" r:embed="rId1577101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AA4" w:rsidSect="00A00F9A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0F9A" w:rsidRDefault="00A00F9A" w14:paraId="0F30D3AE" w14:textId="77777777">
      <w:r>
        <w:separator/>
      </w:r>
    </w:p>
  </w:endnote>
  <w:endnote w:type="continuationSeparator" w:id="0">
    <w:p w:rsidR="00A00F9A" w:rsidRDefault="00A00F9A" w14:paraId="1F678E7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0F9A" w:rsidRDefault="00A00F9A" w14:paraId="39050EEE" w14:textId="77777777">
      <w:r>
        <w:separator/>
      </w:r>
    </w:p>
  </w:footnote>
  <w:footnote w:type="continuationSeparator" w:id="0">
    <w:p w:rsidR="00A00F9A" w:rsidRDefault="00A00F9A" w14:paraId="225085A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7726E"/>
    <w:rsid w:val="00286988"/>
    <w:rsid w:val="0029639D"/>
    <w:rsid w:val="002A6371"/>
    <w:rsid w:val="0031146B"/>
    <w:rsid w:val="00326F90"/>
    <w:rsid w:val="003960C8"/>
    <w:rsid w:val="003A57D1"/>
    <w:rsid w:val="003D3FFD"/>
    <w:rsid w:val="00413F47"/>
    <w:rsid w:val="00455B77"/>
    <w:rsid w:val="00467EA2"/>
    <w:rsid w:val="004700BA"/>
    <w:rsid w:val="0054225E"/>
    <w:rsid w:val="006674FF"/>
    <w:rsid w:val="006E5F6B"/>
    <w:rsid w:val="00793F2E"/>
    <w:rsid w:val="00834196"/>
    <w:rsid w:val="00855BB3"/>
    <w:rsid w:val="00857807"/>
    <w:rsid w:val="008F0922"/>
    <w:rsid w:val="00902C93"/>
    <w:rsid w:val="00927AAE"/>
    <w:rsid w:val="00A00F9A"/>
    <w:rsid w:val="00A93D42"/>
    <w:rsid w:val="00AA1D8D"/>
    <w:rsid w:val="00B07B93"/>
    <w:rsid w:val="00B1110D"/>
    <w:rsid w:val="00B47730"/>
    <w:rsid w:val="00B64AA4"/>
    <w:rsid w:val="00BF6BCC"/>
    <w:rsid w:val="00C24223"/>
    <w:rsid w:val="00CB0664"/>
    <w:rsid w:val="00D26D30"/>
    <w:rsid w:val="00D529B4"/>
    <w:rsid w:val="00DA3D02"/>
    <w:rsid w:val="00DC0ED9"/>
    <w:rsid w:val="00DD6E16"/>
    <w:rsid w:val="00F164CD"/>
    <w:rsid w:val="00FC693F"/>
    <w:rsid w:val="295EDC03"/>
    <w:rsid w:val="3503445F"/>
    <w:rsid w:val="4BF99F09"/>
    <w:rsid w:val="4D0A3519"/>
    <w:rsid w:val="5F62E7E5"/>
    <w:rsid w:val="6E7AD4DD"/>
    <w:rsid w:val="7211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Id15771015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25</revision>
  <dcterms:created xsi:type="dcterms:W3CDTF">2013-12-23T23:15:00.0000000Z</dcterms:created>
  <dcterms:modified xsi:type="dcterms:W3CDTF">2026-09-14T11:25:28.2439905Z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