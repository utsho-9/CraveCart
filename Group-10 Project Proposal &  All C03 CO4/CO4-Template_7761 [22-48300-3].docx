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357" w:type="dxa"/>
        <w:jc w:val="center"/>
        <w:tblLayout w:type="fixed"/>
        <w:tblLook w:val="04A0" w:firstRow="1" w:lastRow="0" w:firstColumn="1" w:lastColumn="0" w:noHBand="0" w:noVBand="1"/>
      </w:tblPr>
      <w:tblGrid>
        <w:gridCol w:w="240"/>
        <w:gridCol w:w="240"/>
      </w:tblGrid>
      <w:tr w:rsidR="00256A80" w:rsidTr="02EE02F1" w14:paraId="13E594DA" w14:textId="77777777">
        <w:trPr>
          <w:trHeight w:val="600" w:hRule="exact"/>
          <w:jc w:val="center"/>
        </w:trPr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B64AA4" w:rsidRDefault="00000000" w14:paraId="14D3D2CE" w14:textId="77777777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B64AA4" w:rsidRDefault="00000000" w14:paraId="47E2EE16" w14:textId="603F2C9A">
            <w:r w:rsidRPr="02EE02F1" w:rsidR="02EE02F1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>Student ID: 22-48300-3</w:t>
            </w:r>
          </w:p>
        </w:tc>
      </w:tr>
      <w:tr w:rsidR="00256A80" w:rsidTr="02EE02F1" w14:paraId="3F1DFD8A" w14:textId="77777777">
        <w:trPr>
          <w:trHeight w:val="195"/>
          <w:jc w:val="center"/>
        </w:trPr>
        <w:tc>
          <w:tcPr>
            <w:tcW w:w="3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8C1C13" w14:textId="77777777">
            <w:pPr>
              <w:jc w:val="center"/>
            </w:pPr>
          </w:p>
        </w:tc>
      </w:tr>
    </w:tbl>
    <w:p w:rsidR="003D3FFD" w:rsidRDefault="00000000" w14:paraId="6288B71D" w14:textId="0D2C21A1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| WEB TECHNOLOGIES</w:t>
      </w:r>
    </w:p>
    <w:p w:rsidR="003D3FFD" w:rsidRDefault="00000000" w14:paraId="31E5C8A6" w14:textId="05C24804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  <w:r w:rsidR="00455B77">
        <w:rPr>
          <w:color w:val="176B7B"/>
          <w:sz w:val="21"/>
        </w:rPr>
        <w:tab/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C91E64B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0D909AED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6E5F6B" w14:paraId="7C8F19F9" w14:textId="36249B0D">
            <w:proofErr w:type="spellStart"/>
            <w:r w:rsidRPr="006E5F6B">
              <w:rPr>
                <w:b/>
                <w:color w:val="1F2D3D"/>
                <w:sz w:val="18"/>
              </w:rPr>
              <w:t>Md.Ahosan</w:t>
            </w:r>
            <w:proofErr w:type="spellEnd"/>
            <w:r w:rsidRPr="006E5F6B">
              <w:rPr>
                <w:b/>
                <w:color w:val="1F2D3D"/>
                <w:sz w:val="18"/>
              </w:rPr>
              <w:t xml:space="preserve"> Habib</w:t>
            </w:r>
            <w:r>
              <w:rPr>
                <w:b/>
                <w:color w:val="1F2D3D"/>
                <w:sz w:val="18"/>
              </w:rPr>
              <w:t xml:space="preserve"> </w:t>
            </w:r>
            <w:proofErr w:type="spellStart"/>
            <w:r w:rsidRPr="006E5F6B">
              <w:rPr>
                <w:b/>
                <w:color w:val="1F2D3D"/>
                <w:sz w:val="18"/>
              </w:rPr>
              <w:t>Utsho</w:t>
            </w:r>
            <w:proofErr w:type="spellEnd"/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1A96C81D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455B77" w14:paraId="65AD02D2" w14:textId="04D3210F">
            <w:r w:rsidRPr="00455B77">
              <w:rPr>
                <w:b/>
                <w:color w:val="1F2D3D"/>
                <w:sz w:val="18"/>
              </w:rPr>
              <w:t>22-48300-3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2BF99992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6674FF" w14:paraId="518A629F" w14:textId="3EFDD4BE">
            <w:r>
              <w:rPr>
                <w:b/>
                <w:color w:val="1F2D3D"/>
                <w:sz w:val="18"/>
              </w:rPr>
              <w:t>10</w:t>
            </w:r>
            <w:r>
              <w:rPr>
                <w:b/>
                <w:color w:val="1F2D3D"/>
                <w:sz w:val="18"/>
              </w:rPr>
              <w:t xml:space="preserve">   |   Section </w:t>
            </w:r>
            <w:r>
              <w:rPr>
                <w:b/>
                <w:color w:val="1F2D3D"/>
                <w:sz w:val="18"/>
              </w:rPr>
              <w:t>AA</w:t>
            </w:r>
          </w:p>
        </w:tc>
      </w:tr>
      <w:tr w:rsidR="003D3FFD" w14:paraId="256C157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5C4B3AC3" w14:textId="77777777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5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C24223" w14:paraId="6FE70F8C" w14:textId="6DE19AEF">
            <w:r w:rsidRPr="00C24223">
              <w:rPr>
                <w:b/>
                <w:color w:val="056DD4"/>
                <w:u w:val="single"/>
              </w:rPr>
              <w:t>https://github.com/utsho-9/CraveCart/tree/feature/delivery</w:t>
            </w:r>
          </w:p>
        </w:tc>
      </w:tr>
    </w:tbl>
    <w:p w:rsidR="003D3FFD" w:rsidRDefault="00000000" w14:paraId="3E7FA1B6" w14:textId="77777777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B64AA4" w:rsidTr="02EE02F1" w14:paraId="2A3AAF3F" w14:textId="77777777">
        <w:tc>
          <w:tcPr>
            <w:tcW w:w="11232" w:type="dxa"/>
            <w:gridSpan w:val="9"/>
            <w:shd w:val="clear" w:color="auto" w:fill="17365D" w:themeFill="text2" w:themeFillShade="BF"/>
            <w:tcMar/>
            <w:vAlign w:val="center"/>
          </w:tcPr>
          <w:p w:rsidR="00B64AA4" w:rsidRDefault="00000000" w14:paraId="6B2E7026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</w:t>
            </w:r>
            <w:proofErr w:type="gramStart"/>
            <w:r>
              <w:rPr>
                <w:b/>
                <w:color w:val="FFFFFF"/>
                <w:sz w:val="18"/>
              </w:rPr>
              <w:t>tier based</w:t>
            </w:r>
            <w:proofErr w:type="gramEnd"/>
            <w:r>
              <w:rPr>
                <w:b/>
                <w:color w:val="FFFFFF"/>
                <w:sz w:val="18"/>
              </w:rPr>
              <w:t xml:space="preserve"> web application</w:t>
            </w:r>
          </w:p>
        </w:tc>
      </w:tr>
      <w:tr w:rsidR="00B64AA4" w:rsidTr="02EE02F1" w14:paraId="14BEFD51" w14:textId="77777777">
        <w:tc>
          <w:tcPr>
            <w:tcW w:w="4992" w:type="dxa"/>
            <w:gridSpan w:val="4"/>
            <w:shd w:val="clear" w:color="auto" w:fill="0F6B78"/>
            <w:tcMar/>
            <w:vAlign w:val="center"/>
          </w:tcPr>
          <w:p w:rsidR="00B64AA4" w:rsidRDefault="00000000" w14:paraId="0CC31F4F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tcMar/>
            <w:vAlign w:val="center"/>
          </w:tcPr>
          <w:p w:rsidR="00B64AA4" w:rsidRDefault="00000000" w14:paraId="3A8CA64B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tcMar/>
            <w:vAlign w:val="center"/>
          </w:tcPr>
          <w:p w:rsidR="00B64AA4" w:rsidRDefault="00000000" w14:paraId="56F30DC1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tcMar/>
            <w:vAlign w:val="center"/>
          </w:tcPr>
          <w:p w:rsidR="00B64AA4" w:rsidRDefault="00000000" w14:paraId="46FE0C0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B64AA4" w:rsidTr="02EE02F1" w14:paraId="246822EF" w14:textId="77777777"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41DA279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49485FA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3BAD682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011DCFC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03C25F9E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538EB59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5B5ACE3C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581FD9D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73CC090E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B64AA4" w:rsidTr="02EE02F1" w14:paraId="6E99D156" w14:textId="77777777">
        <w:tc>
          <w:tcPr>
            <w:tcW w:w="1248" w:type="dxa"/>
            <w:tcMar/>
            <w:vAlign w:val="center"/>
          </w:tcPr>
          <w:p w:rsidR="00B64AA4" w:rsidP="02EE02F1" w:rsidRDefault="00000000" w14:paraId="78941E47" w14:textId="6EFA8A54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02EE02F1" w:rsidRDefault="00000000" w14:paraId="44240AAE" w14:textId="557C6733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02EE02F1" w:rsidRDefault="00000000" w14:paraId="4B584315" w14:textId="56080EB7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02EE02F1" w:rsidRDefault="00000000" w14:paraId="699E2A8F" w14:textId="579AF949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02EE02F1" w:rsidRDefault="00000000" w14:paraId="2598DEE6" w14:textId="6C339EF9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02EE02F1" w:rsidRDefault="00000000" w14:paraId="026ABE82" w14:textId="4BB518E8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02EE02F1" w:rsidRDefault="00000000" w14:paraId="279935FF" w14:textId="0E9F8710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02EE02F1" w:rsidRDefault="00000000" w14:paraId="3D7C9309" w14:textId="6DC36067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02EE02F1" w:rsidRDefault="00000000" w14:paraId="78900AA6" w14:textId="07EF8C17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</w:tr>
    </w:tbl>
    <w:p w:rsidR="00B64AA4" w:rsidRDefault="00000000" w14:paraId="5F73873D" w14:textId="77777777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:rsidR="00B64AA4" w:rsidRDefault="00000000" w14:paraId="672A6659" w14:textId="77777777">
      <w:pPr>
        <w:jc w:val="center"/>
      </w:pPr>
    </w:p>
    <w:p w:rsidR="00B64AA4" w:rsidP="02EE02F1" w:rsidRDefault="00B64AA4" w14:paraId="0A37501D" w14:textId="0CF4DE86">
      <w:pPr>
        <w:pStyle w:val="Normal"/>
        <w:jc w:val="center"/>
      </w:pPr>
      <w:r>
        <w:drawing>
          <wp:inline wp14:editId="0918BFF5" wp14:anchorId="6D934ECE">
            <wp:extent cx="7143750" cy="4981575"/>
            <wp:effectExtent l="0" t="0" r="0" b="0"/>
            <wp:docPr id="299154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9154112" name="Picture 299154112"/>
                    <pic:cNvPicPr/>
                  </pic:nvPicPr>
                  <pic:blipFill>
                    <a:blip xmlns:r="http://schemas.openxmlformats.org/officeDocument/2006/relationships" r:embed="rId354343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AA4" w:rsidSect="00793F2E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3F2E" w:rsidRDefault="00793F2E" w14:paraId="4C991C12" w14:textId="77777777">
      <w:r>
        <w:separator/>
      </w:r>
    </w:p>
  </w:endnote>
  <w:endnote w:type="continuationSeparator" w:id="0">
    <w:p w:rsidR="00793F2E" w:rsidRDefault="00793F2E" w14:paraId="4EAEA6F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93F2E" w:rsidRDefault="00793F2E" w14:paraId="75FEAE12" w14:textId="77777777">
      <w:r>
        <w:separator/>
      </w:r>
    </w:p>
  </w:footnote>
  <w:footnote w:type="continuationSeparator" w:id="0">
    <w:p w:rsidR="00793F2E" w:rsidRDefault="00793F2E" w14:paraId="3FFDC6A2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4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55B77"/>
    <w:rsid w:val="00467EA2"/>
    <w:rsid w:val="004700BA"/>
    <w:rsid w:val="0054225E"/>
    <w:rsid w:val="006674FF"/>
    <w:rsid w:val="006E5F6B"/>
    <w:rsid w:val="00793F2E"/>
    <w:rsid w:val="00834196"/>
    <w:rsid w:val="00855BB3"/>
    <w:rsid w:val="008F0922"/>
    <w:rsid w:val="00902C93"/>
    <w:rsid w:val="00927AAE"/>
    <w:rsid w:val="00A93D42"/>
    <w:rsid w:val="00AA1D8D"/>
    <w:rsid w:val="00B07B93"/>
    <w:rsid w:val="00B1110D"/>
    <w:rsid w:val="00B47730"/>
    <w:rsid w:val="00B64AA4"/>
    <w:rsid w:val="00BF6BCC"/>
    <w:rsid w:val="00C24223"/>
    <w:rsid w:val="00CB0664"/>
    <w:rsid w:val="00D26D30"/>
    <w:rsid w:val="00D529B4"/>
    <w:rsid w:val="00DA3D02"/>
    <w:rsid w:val="00DD6E16"/>
    <w:rsid w:val="00F164CD"/>
    <w:rsid w:val="00FC693F"/>
    <w:rsid w:val="02EE02F1"/>
    <w:rsid w:val="3503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/media/image2.png" Id="rId35434375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ABDUL QUAYUM MAHI</lastModifiedBy>
  <revision>20</revision>
  <dcterms:created xsi:type="dcterms:W3CDTF">2013-12-23T23:15:00.0000000Z</dcterms:created>
  <dcterms:modified xsi:type="dcterms:W3CDTF">2026-09-14T11:25:55.7112092Z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