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357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240"/>
      </w:tblGrid>
      <w:tr w:rsidR="00256A80" w:rsidTr="114913FB" w14:paraId="13E594DA" w14:textId="77777777">
        <w:trPr>
          <w:trHeight w:val="600" w:hRule="exact"/>
          <w:jc w:val="center"/>
        </w:trPr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14D3D2CE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B64AA4" w:rsidRDefault="00000000" w14:paraId="47E2EE16" w14:textId="05DCD469">
            <w:r w:rsidRPr="114913FB" w:rsidR="114913FB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 24-57223-2</w:t>
            </w:r>
          </w:p>
        </w:tc>
      </w:tr>
      <w:tr w:rsidR="00256A80" w:rsidTr="114913FB" w14:paraId="3F1DFD8A" w14:textId="77777777">
        <w:trPr>
          <w:trHeight w:val="195"/>
          <w:jc w:val="center"/>
        </w:trPr>
        <w:tc>
          <w:tcPr>
            <w:tcW w:w="3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000000" w14:paraId="6288B71D" w14:textId="0D2C21A1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| WEB TECHNOLOGIES</w:t>
      </w:r>
    </w:p>
    <w:p w:rsidR="003D3FFD" w:rsidRDefault="00000000" w14:paraId="31E5C8A6" w14:textId="05C24804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  <w:r w:rsidR="00455B77">
        <w:rPr>
          <w:color w:val="176B7B"/>
          <w:sz w:val="21"/>
        </w:rPr>
        <w:tab/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0D909AED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4B583B" w14:paraId="7C8F19F9" w14:textId="630F7DF8">
            <w:r w:rsidRPr="004B583B">
              <w:rPr>
                <w:b/>
                <w:color w:val="1F2D3D"/>
                <w:sz w:val="18"/>
              </w:rPr>
              <w:t xml:space="preserve">Fahim </w:t>
            </w:r>
            <w:proofErr w:type="spellStart"/>
            <w:r w:rsidRPr="004B583B">
              <w:rPr>
                <w:b/>
                <w:color w:val="1F2D3D"/>
                <w:sz w:val="18"/>
              </w:rPr>
              <w:t>Shahariar</w:t>
            </w:r>
            <w:proofErr w:type="spellEnd"/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1A96C81D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A60AA8" w14:paraId="65AD02D2" w14:textId="2F6B08F5">
            <w:r w:rsidRPr="00A60AA8">
              <w:rPr>
                <w:b/>
                <w:color w:val="1F2D3D"/>
                <w:sz w:val="18"/>
              </w:rPr>
              <w:t>24-57223-2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2BF99992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6674FF" w14:paraId="518A629F" w14:textId="3EFDD4BE">
            <w:r>
              <w:rPr>
                <w:b/>
                <w:color w:val="1F2D3D"/>
                <w:sz w:val="18"/>
              </w:rPr>
              <w:t>10   |   Section AA</w:t>
            </w:r>
          </w:p>
        </w:tc>
      </w:tr>
      <w:tr w:rsidR="003D3FFD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000000" w14:paraId="5C4B3AC3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B64AA4" w:rsidRDefault="00C56DCC" w14:paraId="6FE70F8C" w14:textId="5E33E636">
            <w:r w:rsidRPr="00C56DCC">
              <w:rPr>
                <w:b/>
                <w:color w:val="056DD4"/>
                <w:u w:val="single"/>
              </w:rPr>
              <w:t>https://github.com/utsho-9/CraveCart/tree/feature/Admin</w:t>
            </w:r>
          </w:p>
        </w:tc>
      </w:tr>
    </w:tbl>
    <w:p w:rsidR="003D3FFD" w:rsidRDefault="00000000" w14:paraId="3E7FA1B6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B64AA4" w:rsidTr="114913FB" w14:paraId="2A3AAF3F" w14:textId="77777777">
        <w:tc>
          <w:tcPr>
            <w:tcW w:w="11232" w:type="dxa"/>
            <w:gridSpan w:val="9"/>
            <w:shd w:val="clear" w:color="auto" w:fill="17365D" w:themeFill="text2" w:themeFillShade="BF"/>
            <w:tcMar/>
            <w:vAlign w:val="center"/>
          </w:tcPr>
          <w:p w:rsidR="00B64AA4" w:rsidRDefault="00000000" w14:paraId="6B2E7026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B64AA4" w:rsidTr="114913FB" w14:paraId="14BEFD51" w14:textId="77777777">
        <w:tc>
          <w:tcPr>
            <w:tcW w:w="4992" w:type="dxa"/>
            <w:gridSpan w:val="4"/>
            <w:shd w:val="clear" w:color="auto" w:fill="0F6B78"/>
            <w:tcMar/>
            <w:vAlign w:val="center"/>
          </w:tcPr>
          <w:p w:rsidR="00B64AA4" w:rsidRDefault="00000000" w14:paraId="0CC31F4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B64AA4" w:rsidRDefault="00000000" w14:paraId="3A8CA64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B64AA4" w:rsidRDefault="00000000" w14:paraId="56F30DC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tcMar/>
            <w:vAlign w:val="center"/>
          </w:tcPr>
          <w:p w:rsidR="00B64AA4" w:rsidRDefault="00000000" w14:paraId="46FE0C0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B64AA4" w:rsidTr="114913FB" w14:paraId="246822EF" w14:textId="77777777"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41DA279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49485FA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3BAD682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011DCF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03C25F9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538EB59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5B5ACE3C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581FD9D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B64AA4" w:rsidRDefault="00000000" w14:paraId="73CC090E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B64AA4" w:rsidTr="114913FB" w14:paraId="6E99D156" w14:textId="77777777">
        <w:tc>
          <w:tcPr>
            <w:tcW w:w="1248" w:type="dxa"/>
            <w:tcMar/>
            <w:vAlign w:val="center"/>
          </w:tcPr>
          <w:p w:rsidR="00B64AA4" w:rsidP="114913FB" w:rsidRDefault="00000000" w14:paraId="78941E47" w14:textId="3DB18A6E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114913FB" w:rsidRDefault="00000000" w14:paraId="44240AAE" w14:textId="65634CAE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114913FB" w:rsidRDefault="00000000" w14:paraId="4B584315" w14:textId="407BF858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114913FB" w:rsidRDefault="00000000" w14:paraId="699E2A8F" w14:textId="78F0D0B2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114913FB" w:rsidRDefault="00000000" w14:paraId="2598DEE6" w14:textId="7A8231CD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114913FB" w:rsidRDefault="00000000" w14:paraId="026ABE82" w14:textId="66734312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114913FB" w:rsidRDefault="00000000" w14:paraId="279935FF" w14:textId="23BA458D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114913FB" w:rsidRDefault="00000000" w14:paraId="3D7C9309" w14:textId="328D0241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B64AA4" w:rsidP="114913FB" w:rsidRDefault="00000000" w14:paraId="78900AA6" w14:textId="27D0FE3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</w:tr>
    </w:tbl>
    <w:p w:rsidR="00B64AA4" w:rsidRDefault="0031146B" w14:paraId="5F73873D" w14:textId="6BA3E9EE">
      <w:pPr>
        <w:spacing w:before="320" w:after="320"/>
        <w:jc w:val="center"/>
      </w:pPr>
      <w:r w:rsidRPr="114913FB">
        <w:rPr>
          <w:b w:val="1"/>
          <w:bCs w:val="1"/>
          <w:color w:val="183A63"/>
          <w:sz w:val="29"/>
          <w:szCs w:val="29"/>
        </w:rPr>
        <w:t>Repository Evidence</w:t>
      </w:r>
    </w:p>
    <w:p w:rsidR="00B64AA4" w:rsidRDefault="00B64AA4" w14:paraId="672A6659" w14:textId="5D56F28D">
      <w:pPr>
        <w:jc w:val="center"/>
      </w:pPr>
    </w:p>
    <w:p w:rsidR="00B64AA4" w:rsidP="114913FB" w:rsidRDefault="00B64AA4" w14:paraId="0A37501D" w14:textId="443F5360">
      <w:pPr>
        <w:pStyle w:val="Normal"/>
        <w:jc w:val="center"/>
      </w:pPr>
      <w:r>
        <w:drawing>
          <wp:inline wp14:editId="441A1FBB" wp14:anchorId="5571F47B">
            <wp:extent cx="7143750" cy="4981575"/>
            <wp:effectExtent l="0" t="0" r="0" b="0"/>
            <wp:docPr id="2023315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315466" name="Picture 2023315466"/>
                    <pic:cNvPicPr/>
                  </pic:nvPicPr>
                  <pic:blipFill>
                    <a:blip xmlns:r="http://schemas.openxmlformats.org/officeDocument/2006/relationships" r:embed="rId1541647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AA4" w:rsidSect="00F50555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50555" w:rsidRDefault="00F50555" w14:paraId="57BA0A98" w14:textId="77777777">
      <w:r>
        <w:separator/>
      </w:r>
    </w:p>
  </w:endnote>
  <w:endnote w:type="continuationSeparator" w:id="0">
    <w:p w:rsidR="00F50555" w:rsidRDefault="00F50555" w14:paraId="71014C2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50555" w:rsidRDefault="00F50555" w14:paraId="2AFB4A5F" w14:textId="77777777">
      <w:r>
        <w:separator/>
      </w:r>
    </w:p>
  </w:footnote>
  <w:footnote w:type="continuationSeparator" w:id="0">
    <w:p w:rsidR="00F50555" w:rsidRDefault="00F50555" w14:paraId="6F1CA04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25B"/>
    <w:rsid w:val="000B442A"/>
    <w:rsid w:val="001110C1"/>
    <w:rsid w:val="0015074B"/>
    <w:rsid w:val="001D6098"/>
    <w:rsid w:val="00256A80"/>
    <w:rsid w:val="0027726E"/>
    <w:rsid w:val="00286988"/>
    <w:rsid w:val="0029639D"/>
    <w:rsid w:val="002A6371"/>
    <w:rsid w:val="002E0143"/>
    <w:rsid w:val="0031146B"/>
    <w:rsid w:val="00326F90"/>
    <w:rsid w:val="003906EA"/>
    <w:rsid w:val="003960C8"/>
    <w:rsid w:val="003A57D1"/>
    <w:rsid w:val="003D3FFD"/>
    <w:rsid w:val="00413F47"/>
    <w:rsid w:val="00455B77"/>
    <w:rsid w:val="00467EA2"/>
    <w:rsid w:val="004700BA"/>
    <w:rsid w:val="004B583B"/>
    <w:rsid w:val="0054225E"/>
    <w:rsid w:val="00555975"/>
    <w:rsid w:val="005F2026"/>
    <w:rsid w:val="006674FF"/>
    <w:rsid w:val="00684C09"/>
    <w:rsid w:val="006E5F6B"/>
    <w:rsid w:val="00793F2E"/>
    <w:rsid w:val="00834196"/>
    <w:rsid w:val="00855BB3"/>
    <w:rsid w:val="00857807"/>
    <w:rsid w:val="008F0922"/>
    <w:rsid w:val="00902C93"/>
    <w:rsid w:val="00927AAE"/>
    <w:rsid w:val="009B0C91"/>
    <w:rsid w:val="00A00F9A"/>
    <w:rsid w:val="00A60AA8"/>
    <w:rsid w:val="00A93D42"/>
    <w:rsid w:val="00AA1D8D"/>
    <w:rsid w:val="00B07B93"/>
    <w:rsid w:val="00B1110D"/>
    <w:rsid w:val="00B47730"/>
    <w:rsid w:val="00B64AA4"/>
    <w:rsid w:val="00BF6BCC"/>
    <w:rsid w:val="00C24223"/>
    <w:rsid w:val="00C56DCC"/>
    <w:rsid w:val="00CB0664"/>
    <w:rsid w:val="00D26D30"/>
    <w:rsid w:val="00D529B4"/>
    <w:rsid w:val="00DA3D02"/>
    <w:rsid w:val="00DC0ED9"/>
    <w:rsid w:val="00DD6E16"/>
    <w:rsid w:val="00E02CC2"/>
    <w:rsid w:val="00F164CD"/>
    <w:rsid w:val="00F50555"/>
    <w:rsid w:val="00FB10B7"/>
    <w:rsid w:val="00FC693F"/>
    <w:rsid w:val="114913FB"/>
    <w:rsid w:val="3503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2.png" Id="rId15416477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ABDUL QUAYUM MAHI</lastModifiedBy>
  <revision>33</revision>
  <dcterms:created xsi:type="dcterms:W3CDTF">2013-12-23T23:15:00.0000000Z</dcterms:created>
  <dcterms:modified xsi:type="dcterms:W3CDTF">2026-09-14T11:24:33.8271046Z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