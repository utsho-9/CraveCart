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6302C93F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43E4DAAB" w:rsidRDefault="587BF19A" w14:paraId="6768F8C8" w14:textId="633054A8">
            <w:pPr>
              <w:jc w:val="center"/>
            </w:pPr>
            <w:r w:rsidRPr="6302C93F" w:rsidR="6302C93F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6302C93F" w:rsidR="6302C93F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22-48300-3</w:t>
            </w:r>
          </w:p>
        </w:tc>
      </w:tr>
      <w:tr w:rsidR="00256A80" w:rsidTr="6302C93F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31ABA602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|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003A735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0A168E" w14:paraId="10D233FB" w14:textId="3C9F26FD">
            <w:pPr>
              <w:rPr>
                <w:lang w:val="en-GB"/>
              </w:rPr>
            </w:pPr>
            <w:proofErr w:type="gramStart"/>
            <w:r w:rsidRPr="000A168E">
              <w:rPr>
                <w:lang w:val="en-GB"/>
              </w:rPr>
              <w:t>Utsho,Md</w:t>
            </w:r>
            <w:proofErr w:type="gramEnd"/>
            <w:r w:rsidRPr="000A168E">
              <w:rPr>
                <w:lang w:val="en-GB"/>
              </w:rPr>
              <w:t>.Ahosan Habi</w:t>
            </w:r>
            <w:r w:rsidR="00472341">
              <w:rPr>
                <w:lang w:val="en-GB"/>
              </w:rPr>
              <w:t>b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3B4020" w14:paraId="656E8688" w14:textId="0361CEBB">
            <w:pPr>
              <w:jc w:val="center"/>
              <w:rPr>
                <w:lang w:val="en-GB"/>
              </w:rPr>
            </w:pPr>
            <w:r w:rsidRPr="003B4020">
              <w:rPr>
                <w:lang w:val="en-GB"/>
              </w:rPr>
              <w:t>22-48300-3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000B94" w14:paraId="3E9D89E2" w14:textId="1B7FE9C7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:rsidR="00294E5E" w:rsidP="00117FF3" w:rsidRDefault="00000B94" w14:paraId="1DB0CFC4" w14:textId="36193A0F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5C36C2" w14:paraId="0308A725" w14:textId="50CF6234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:rsidR="003D3FFD" w:rsidRDefault="008E18F0" w14:paraId="416BA127" w14:textId="1CA9C4AD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0DA06B6" w14:paraId="029F3F1F" w14:textId="77777777">
        <w:tc>
          <w:tcPr>
            <w:tcW w:w="11232" w:type="dxa"/>
            <w:gridSpan w:val="10"/>
            <w:shd w:val="clear" w:color="auto" w:fill="17365D"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00DA06B6" w14:paraId="4450D5E4" w14:textId="77777777">
        <w:tc>
          <w:tcPr>
            <w:tcW w:w="4492" w:type="dxa"/>
            <w:gridSpan w:val="4"/>
            <w:shd w:val="clear" w:color="auto" w:fill="0F6B78"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0DA06B6" w14:paraId="45CB2586" w14:textId="77777777">
        <w:tc>
          <w:tcPr>
            <w:tcW w:w="1123" w:type="dxa"/>
            <w:shd w:val="clear" w:color="auto" w:fill="DCE6F1"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00357F74" w14:paraId="21EC80BD" w14:textId="77777777">
        <w:trPr>
          <w:trHeight w:val="387"/>
        </w:trPr>
        <w:tc>
          <w:tcPr>
            <w:tcW w:w="1123" w:type="dxa"/>
            <w:vAlign w:val="center"/>
          </w:tcPr>
          <w:p w:rsidR="00900C3D" w:rsidRDefault="00755B5D" w14:paraId="1D6B69B6" w14:textId="66BF2373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3CC33167" w14:textId="3E8A5461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274AFE6E" w14:textId="69AB4F13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030F9CC7" w14:textId="2B3600FC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08FE3778" w14:textId="46B4E45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1BA29A6A" w14:textId="1F91556E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480A983C" w14:textId="4B93D315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597F082E" w14:textId="34A07249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:rsidR="00900C3D" w:rsidRDefault="00755B5D" w14:paraId="7969AEB7" w14:textId="4F7F835A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:rsidRPr="00D10375" w:rsidR="00900C3D" w:rsidRDefault="00755B5D" w14:paraId="666092CC" w14:textId="5B2B9CD9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:rsidR="00900C3D" w:rsidRDefault="00A85C84" w14:paraId="0913AA54" w14:textId="37EAE9AE">
      <w:pPr>
        <w:spacing w:before="320" w:after="320"/>
        <w:jc w:val="center"/>
      </w:pPr>
      <w:r w:rsidRPr="00986785">
        <w:rPr>
          <w:color w:val="183861"/>
        </w:rPr>
        <w:drawing>
          <wp:anchor distT="0" distB="0" distL="114300" distR="114300" simplePos="0" relativeHeight="251658752" behindDoc="0" locked="0" layoutInCell="1" allowOverlap="1" wp14:anchorId="73DCA8A4" wp14:editId="62B6279E">
            <wp:simplePos x="0" y="0"/>
            <wp:positionH relativeFrom="margin">
              <wp:posOffset>365760</wp:posOffset>
            </wp:positionH>
            <wp:positionV relativeFrom="paragraph">
              <wp:posOffset>639445</wp:posOffset>
            </wp:positionV>
            <wp:extent cx="6400800" cy="373888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8F0">
        <w:rPr>
          <w:b/>
          <w:color w:val="183A63"/>
          <w:sz w:val="29"/>
        </w:rPr>
        <w:t>Repository Evidence</w:t>
      </w:r>
    </w:p>
    <w:p w:rsidR="00900C3D" w:rsidRDefault="00A85C84" w14:paraId="527A1FEC" w14:textId="5171D790">
      <w:pPr>
        <w:jc w:val="center"/>
      </w:pPr>
      <w:r w:rsidRPr="00A85C84">
        <w:rPr>
          <w:color w:val="183861"/>
        </w:rPr>
        <w:drawing>
          <wp:anchor distT="0" distB="0" distL="114300" distR="114300" simplePos="0" relativeHeight="251659776" behindDoc="0" locked="0" layoutInCell="1" allowOverlap="1" wp14:anchorId="73354954" wp14:editId="72F8639D">
            <wp:simplePos x="0" y="0"/>
            <wp:positionH relativeFrom="margin">
              <wp:posOffset>369570</wp:posOffset>
            </wp:positionH>
            <wp:positionV relativeFrom="margin">
              <wp:align>bottom</wp:align>
            </wp:positionV>
            <wp:extent cx="6400119" cy="2216761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929" b="7165"/>
                    <a:stretch/>
                  </pic:blipFill>
                  <pic:spPr bwMode="auto">
                    <a:xfrm>
                      <a:off x="0" y="0"/>
                      <a:ext cx="6400119" cy="221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9291F" w:rsidR="00900C3D" w:rsidRDefault="00900C3D" w14:paraId="32277E8C" w14:textId="363EDE76">
      <w:pPr>
        <w:jc w:val="center"/>
        <w:rPr>
          <w:color w:val="183861"/>
        </w:rPr>
      </w:pPr>
    </w:p>
    <w:sectPr w:rsidRPr="0019291F" w:rsidR="00900C3D" w:rsidSect="004E056C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056C" w:rsidRDefault="004E056C" w14:paraId="5202A1E6" w14:textId="77777777">
      <w:r>
        <w:separator/>
      </w:r>
    </w:p>
  </w:endnote>
  <w:endnote w:type="continuationSeparator" w:id="0">
    <w:p w:rsidR="004E056C" w:rsidRDefault="004E056C" w14:paraId="76EEF6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056C" w:rsidRDefault="004E056C" w14:paraId="3B102DEC" w14:textId="77777777">
      <w:r>
        <w:separator/>
      </w:r>
    </w:p>
  </w:footnote>
  <w:footnote w:type="continuationSeparator" w:id="0">
    <w:p w:rsidR="004E056C" w:rsidRDefault="004E056C" w14:paraId="086101B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A7AF3"/>
    <w:rsid w:val="001D6098"/>
    <w:rsid w:val="001F35D0"/>
    <w:rsid w:val="002010F1"/>
    <w:rsid w:val="0022075B"/>
    <w:rsid w:val="0024229F"/>
    <w:rsid w:val="00256A80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75C74"/>
    <w:rsid w:val="005C36C2"/>
    <w:rsid w:val="0061257A"/>
    <w:rsid w:val="006657C5"/>
    <w:rsid w:val="00705B51"/>
    <w:rsid w:val="00755B5D"/>
    <w:rsid w:val="00834196"/>
    <w:rsid w:val="0085414C"/>
    <w:rsid w:val="00855BB3"/>
    <w:rsid w:val="00894840"/>
    <w:rsid w:val="008B638F"/>
    <w:rsid w:val="008C213D"/>
    <w:rsid w:val="008E0F1F"/>
    <w:rsid w:val="008E18F0"/>
    <w:rsid w:val="008F0922"/>
    <w:rsid w:val="00900C3D"/>
    <w:rsid w:val="009054E8"/>
    <w:rsid w:val="009672EF"/>
    <w:rsid w:val="00986785"/>
    <w:rsid w:val="00987E4B"/>
    <w:rsid w:val="00A24085"/>
    <w:rsid w:val="00A83966"/>
    <w:rsid w:val="00A85C84"/>
    <w:rsid w:val="00A93D42"/>
    <w:rsid w:val="00AA1D8D"/>
    <w:rsid w:val="00B07B93"/>
    <w:rsid w:val="00B1110D"/>
    <w:rsid w:val="00B47730"/>
    <w:rsid w:val="00B85B9B"/>
    <w:rsid w:val="00BE3AAB"/>
    <w:rsid w:val="00BF03F3"/>
    <w:rsid w:val="00BF6BCC"/>
    <w:rsid w:val="00C876BB"/>
    <w:rsid w:val="00CB0664"/>
    <w:rsid w:val="00CB1991"/>
    <w:rsid w:val="00D10375"/>
    <w:rsid w:val="00D628B0"/>
    <w:rsid w:val="00DA06B6"/>
    <w:rsid w:val="00DD4412"/>
    <w:rsid w:val="00DD6E16"/>
    <w:rsid w:val="00E17694"/>
    <w:rsid w:val="00FC693F"/>
    <w:rsid w:val="43E4DAAB"/>
    <w:rsid w:val="587BF19A"/>
    <w:rsid w:val="6302C93F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99</revision>
  <dcterms:created xsi:type="dcterms:W3CDTF">2013-12-23T23:15:00.0000000Z</dcterms:created>
  <dcterms:modified xsi:type="dcterms:W3CDTF">2026-09-13T14:32:47.9495372Z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