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7782"/>
        <w:gridCol w:w="3450"/>
      </w:tblGrid>
      <w:tr w:rsidR="00256A80" w14:paraId="13E594DA" w14:textId="77777777" w:rsidTr="43E4DAAB">
        <w:trPr>
          <w:trHeight w:hRule="exact" w:val="600"/>
          <w:jc w:val="center"/>
        </w:trPr>
        <w:tc>
          <w:tcPr>
            <w:tcW w:w="7782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7021EEB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32"/>
              </w:rPr>
              <w:t>CO–PO STUDENT ASSESSMENT REPORT</w:t>
            </w:r>
          </w:p>
        </w:tc>
        <w:tc>
          <w:tcPr>
            <w:tcW w:w="3450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768F8C8" w14:textId="43F9FB97" w:rsidR="00900C3D" w:rsidRDefault="587BF19A" w:rsidP="43E4DAAB">
            <w:pPr>
              <w:jc w:val="center"/>
              <w:rPr>
                <w:b/>
                <w:bCs/>
                <w:color w:val="FFFFFF" w:themeColor="background1"/>
                <w:sz w:val="27"/>
                <w:szCs w:val="27"/>
              </w:rPr>
            </w:pPr>
            <w:r w:rsidRPr="43E4DAAB">
              <w:rPr>
                <w:b/>
                <w:bCs/>
                <w:color w:val="FFFFFF" w:themeColor="background1"/>
                <w:sz w:val="27"/>
                <w:szCs w:val="27"/>
              </w:rPr>
              <w:t>Student ID:</w:t>
            </w:r>
            <w:r w:rsidR="7A075C96" w:rsidRPr="43E4DAAB">
              <w:rPr>
                <w:b/>
                <w:bCs/>
                <w:color w:val="FFFFFF" w:themeColor="background1"/>
                <w:sz w:val="27"/>
                <w:szCs w:val="27"/>
              </w:rPr>
              <w:t xml:space="preserve"> </w:t>
            </w:r>
            <w:r w:rsidR="007E699D" w:rsidRPr="007E699D">
              <w:rPr>
                <w:b/>
                <w:bCs/>
                <w:color w:val="FFFFFF" w:themeColor="background1"/>
                <w:sz w:val="27"/>
                <w:szCs w:val="27"/>
                <w:lang w:val="en-GB"/>
              </w:rPr>
              <w:t>22-46715-1</w:t>
            </w:r>
          </w:p>
        </w:tc>
      </w:tr>
      <w:tr w:rsidR="00256A80" w14:paraId="3F1DFD8A" w14:textId="77777777" w:rsidTr="43E4DAAB">
        <w:trPr>
          <w:trHeight w:hRule="exact" w:val="60"/>
          <w:jc w:val="center"/>
        </w:trPr>
        <w:tc>
          <w:tcPr>
            <w:tcW w:w="112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AA3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8C1C13" w14:textId="77777777" w:rsidR="00256A80" w:rsidRDefault="00256A80">
            <w:pPr>
              <w:jc w:val="center"/>
            </w:pPr>
          </w:p>
        </w:tc>
      </w:tr>
    </w:tbl>
    <w:p w14:paraId="6288B71D" w14:textId="31ABA602" w:rsidR="003D3FFD" w:rsidRDefault="008E18F0">
      <w:pPr>
        <w:spacing w:before="80" w:after="40"/>
        <w:jc w:val="center"/>
      </w:pPr>
      <w:r>
        <w:rPr>
          <w:rFonts w:ascii="Aptos" w:eastAsia="Aptos" w:hAnsi="Aptos"/>
          <w:b/>
          <w:color w:val="183A63"/>
          <w:sz w:val="27"/>
        </w:rPr>
        <w:t>INDIVIDUAL PROJECT ASSESSMENT | WEB TECHNOLOGIES</w:t>
      </w:r>
    </w:p>
    <w:p w14:paraId="31E5C8A6" w14:textId="77777777" w:rsidR="003D3FFD" w:rsidRDefault="008E18F0">
      <w:pPr>
        <w:spacing w:after="80"/>
        <w:jc w:val="center"/>
      </w:pPr>
      <w:r>
        <w:rPr>
          <w:color w:val="176B7B"/>
          <w:sz w:val="17"/>
        </w:rPr>
        <w:t>CO3 criteria, detailed components, and recorded student marks</w:t>
      </w:r>
    </w:p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3312"/>
        <w:gridCol w:w="1123"/>
        <w:gridCol w:w="1699"/>
        <w:gridCol w:w="792"/>
        <w:gridCol w:w="1282"/>
        <w:gridCol w:w="993"/>
        <w:gridCol w:w="1167"/>
      </w:tblGrid>
      <w:tr w:rsidR="00294E5E" w14:paraId="1C91E64B" w14:textId="77777777" w:rsidTr="003A735B">
        <w:trPr>
          <w:trHeight w:hRule="exact" w:val="389"/>
          <w:jc w:val="center"/>
        </w:trPr>
        <w:tc>
          <w:tcPr>
            <w:tcW w:w="864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411D0193" w14:textId="77777777" w:rsidR="00294E5E" w:rsidRDefault="00294E5E">
            <w:r>
              <w:rPr>
                <w:b/>
                <w:color w:val="183A63"/>
                <w:sz w:val="15"/>
              </w:rPr>
              <w:t>Name</w:t>
            </w:r>
          </w:p>
        </w:tc>
        <w:tc>
          <w:tcPr>
            <w:tcW w:w="331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10D233FB" w14:textId="084340E0" w:rsidR="00294E5E" w:rsidRPr="00183A3B" w:rsidRDefault="00CC5BFC">
            <w:pPr>
              <w:rPr>
                <w:lang w:val="en-GB"/>
              </w:rPr>
            </w:pPr>
            <w:proofErr w:type="spellStart"/>
            <w:r w:rsidRPr="00CC5BFC">
              <w:rPr>
                <w:lang w:val="en-GB"/>
              </w:rPr>
              <w:t>Mim</w:t>
            </w:r>
            <w:proofErr w:type="spellEnd"/>
            <w:r w:rsidRPr="00CC5BFC">
              <w:rPr>
                <w:lang w:val="en-GB"/>
              </w:rPr>
              <w:t xml:space="preserve"> Akter</w:t>
            </w:r>
          </w:p>
        </w:tc>
        <w:tc>
          <w:tcPr>
            <w:tcW w:w="1123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B20D3E9" w14:textId="77777777" w:rsidR="00294E5E" w:rsidRDefault="00294E5E">
            <w:r>
              <w:rPr>
                <w:b/>
                <w:color w:val="183A63"/>
                <w:sz w:val="15"/>
              </w:rPr>
              <w:t>Student ID</w:t>
            </w:r>
          </w:p>
        </w:tc>
        <w:tc>
          <w:tcPr>
            <w:tcW w:w="1699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3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56E8688" w14:textId="76E06FAD" w:rsidR="00294E5E" w:rsidRPr="008B638F" w:rsidRDefault="00A552DD" w:rsidP="00117FF3">
            <w:pPr>
              <w:jc w:val="center"/>
              <w:rPr>
                <w:lang w:val="en-GB"/>
              </w:rPr>
            </w:pPr>
            <w:r w:rsidRPr="00A552DD">
              <w:rPr>
                <w:lang w:val="en-GB"/>
              </w:rPr>
              <w:t>22-46715-1</w:t>
            </w:r>
          </w:p>
        </w:tc>
        <w:tc>
          <w:tcPr>
            <w:tcW w:w="79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5C2BF708" w14:textId="77777777" w:rsidR="00294E5E" w:rsidRDefault="00294E5E">
            <w:r>
              <w:rPr>
                <w:b/>
                <w:color w:val="183A63"/>
                <w:sz w:val="15"/>
              </w:rPr>
              <w:t>Group</w:t>
            </w:r>
          </w:p>
        </w:tc>
        <w:tc>
          <w:tcPr>
            <w:tcW w:w="128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3E9D89E2" w14:textId="1B7FE9C7" w:rsidR="00294E5E" w:rsidRDefault="00000B94" w:rsidP="00117FF3">
            <w:pPr>
              <w:jc w:val="center"/>
            </w:pPr>
            <w:r>
              <w:t>10</w:t>
            </w:r>
          </w:p>
        </w:tc>
        <w:tc>
          <w:tcPr>
            <w:tcW w:w="993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3F8"/>
            <w:vAlign w:val="center"/>
          </w:tcPr>
          <w:p w14:paraId="31F2F3EC" w14:textId="0EED34EB" w:rsidR="00294E5E" w:rsidRPr="0019291F" w:rsidRDefault="00294E5E">
            <w:pPr>
              <w:rPr>
                <w:b/>
                <w:bCs/>
                <w:sz w:val="15"/>
                <w:szCs w:val="15"/>
              </w:rPr>
            </w:pPr>
            <w:r w:rsidRPr="0019291F">
              <w:rPr>
                <w:b/>
                <w:bCs/>
                <w:color w:val="183861"/>
                <w:sz w:val="15"/>
                <w:szCs w:val="15"/>
              </w:rPr>
              <w:t>Section</w:t>
            </w:r>
          </w:p>
        </w:tc>
        <w:tc>
          <w:tcPr>
            <w:tcW w:w="1167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vAlign w:val="center"/>
          </w:tcPr>
          <w:p w14:paraId="1DB0CFC4" w14:textId="36193A0F" w:rsidR="00294E5E" w:rsidRDefault="00000B94" w:rsidP="00117FF3">
            <w:pPr>
              <w:jc w:val="center"/>
            </w:pPr>
            <w:r>
              <w:t>AA</w:t>
            </w:r>
          </w:p>
        </w:tc>
      </w:tr>
      <w:tr w:rsidR="003D3FFD" w14:paraId="256C1573" w14:textId="77777777">
        <w:trPr>
          <w:trHeight w:hRule="exact" w:val="367"/>
          <w:jc w:val="center"/>
        </w:trPr>
        <w:tc>
          <w:tcPr>
            <w:tcW w:w="864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231F4E39" w14:textId="77777777" w:rsidR="00900C3D" w:rsidRDefault="008E18F0">
            <w:proofErr w:type="spellStart"/>
            <w:r>
              <w:rPr>
                <w:b/>
                <w:color w:val="183A63"/>
                <w:sz w:val="15"/>
              </w:rPr>
              <w:t>Git</w:t>
            </w:r>
            <w:proofErr w:type="spellEnd"/>
            <w:r>
              <w:rPr>
                <w:b/>
                <w:color w:val="183A63"/>
                <w:sz w:val="15"/>
              </w:rPr>
              <w:t xml:space="preserve"> Repo</w:t>
            </w:r>
          </w:p>
        </w:tc>
        <w:tc>
          <w:tcPr>
            <w:tcW w:w="10368" w:type="dxa"/>
            <w:gridSpan w:val="7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0308A725" w14:textId="50CF6234" w:rsidR="00900C3D" w:rsidRDefault="005C36C2">
            <w:r w:rsidRPr="005C36C2">
              <w:rPr>
                <w:rFonts w:ascii="Aptos" w:hAnsi="Aptos"/>
                <w:color w:val="17365D"/>
                <w:sz w:val="14"/>
              </w:rPr>
              <w:t>https://github.com/utsho-9/CraveCart</w:t>
            </w:r>
          </w:p>
        </w:tc>
      </w:tr>
    </w:tbl>
    <w:p w14:paraId="416BA127" w14:textId="208B158F" w:rsidR="003D3FFD" w:rsidRDefault="008E18F0">
      <w:pPr>
        <w:keepNext/>
        <w:spacing w:before="240" w:after="240"/>
        <w:jc w:val="center"/>
      </w:pPr>
      <w:r>
        <w:rPr>
          <w:b/>
          <w:color w:val="183A63"/>
          <w:sz w:val="29"/>
        </w:rPr>
        <w:t>CO3 ASSESSMENT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23"/>
        <w:gridCol w:w="1123"/>
        <w:gridCol w:w="1123"/>
        <w:gridCol w:w="1123"/>
        <w:gridCol w:w="1123"/>
        <w:gridCol w:w="1123"/>
        <w:gridCol w:w="1123"/>
        <w:gridCol w:w="1123"/>
        <w:gridCol w:w="1123"/>
        <w:gridCol w:w="1125"/>
      </w:tblGrid>
      <w:tr w:rsidR="00900C3D" w14:paraId="029F3F1F" w14:textId="77777777" w:rsidTr="00DA06B6">
        <w:tc>
          <w:tcPr>
            <w:tcW w:w="11232" w:type="dxa"/>
            <w:gridSpan w:val="10"/>
            <w:shd w:val="clear" w:color="auto" w:fill="17365D"/>
            <w:vAlign w:val="center"/>
          </w:tcPr>
          <w:p w14:paraId="7E00E006" w14:textId="79C80BF8" w:rsidR="00900C3D" w:rsidRDefault="008E18F0"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CO3: </w:t>
            </w:r>
            <w:r w:rsidR="008C213D">
              <w:rPr>
                <w:b/>
                <w:color w:val="FFFFFF"/>
                <w:sz w:val="18"/>
              </w:rPr>
              <w:t>Develop</w:t>
            </w:r>
            <w:r>
              <w:rPr>
                <w:b/>
                <w:color w:val="FFFFFF"/>
                <w:sz w:val="18"/>
              </w:rPr>
              <w:t xml:space="preserve"> multi-tier web application for targeted society</w:t>
            </w:r>
          </w:p>
        </w:tc>
      </w:tr>
      <w:tr w:rsidR="00900C3D" w14:paraId="4450D5E4" w14:textId="77777777" w:rsidTr="00DA06B6">
        <w:tc>
          <w:tcPr>
            <w:tcW w:w="4492" w:type="dxa"/>
            <w:gridSpan w:val="4"/>
            <w:shd w:val="clear" w:color="auto" w:fill="0F6B78"/>
            <w:vAlign w:val="center"/>
          </w:tcPr>
          <w:p w14:paraId="324532E6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Feature Implementation (0-3)</w:t>
            </w:r>
          </w:p>
        </w:tc>
        <w:tc>
          <w:tcPr>
            <w:tcW w:w="3369" w:type="dxa"/>
            <w:gridSpan w:val="3"/>
            <w:shd w:val="clear" w:color="auto" w:fill="0F6B78"/>
            <w:vAlign w:val="center"/>
          </w:tcPr>
          <w:p w14:paraId="23BE6299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Logical Analysis (0-3)</w:t>
            </w:r>
          </w:p>
        </w:tc>
        <w:tc>
          <w:tcPr>
            <w:tcW w:w="2246" w:type="dxa"/>
            <w:gridSpan w:val="2"/>
            <w:shd w:val="clear" w:color="auto" w:fill="0F6B78"/>
            <w:vAlign w:val="center"/>
          </w:tcPr>
          <w:p w14:paraId="59D9452C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Completeness (0-3)</w:t>
            </w:r>
          </w:p>
        </w:tc>
        <w:tc>
          <w:tcPr>
            <w:tcW w:w="1123" w:type="dxa"/>
            <w:shd w:val="clear" w:color="auto" w:fill="0F6B78"/>
            <w:vAlign w:val="center"/>
          </w:tcPr>
          <w:p w14:paraId="7F3F8EA9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Total</w:t>
            </w:r>
          </w:p>
        </w:tc>
      </w:tr>
      <w:tr w:rsidR="00900C3D" w14:paraId="45CB2586" w14:textId="77777777" w:rsidTr="00DA06B6">
        <w:tc>
          <w:tcPr>
            <w:tcW w:w="1123" w:type="dxa"/>
            <w:shd w:val="clear" w:color="auto" w:fill="DCE6F1"/>
            <w:vAlign w:val="center"/>
          </w:tcPr>
          <w:p w14:paraId="6C2A6644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Basic Web Security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31A221C2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UI (HTML/CSS)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33F5EE69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Feature Completeness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7CC8114D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224CAB0A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DB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724A600B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Auth (Session/cookie)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2A5375CA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5EDAA085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MVC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044CFBDE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18671631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4"/>
              </w:rPr>
              <w:t>Total CO3 marks</w:t>
            </w:r>
            <w:r>
              <w:rPr>
                <w:b/>
                <w:color w:val="17365D"/>
                <w:sz w:val="14"/>
              </w:rPr>
              <w:br/>
              <w:t>(out of 9)</w:t>
            </w:r>
          </w:p>
        </w:tc>
      </w:tr>
      <w:tr w:rsidR="00900C3D" w14:paraId="21EC80BD" w14:textId="77777777" w:rsidTr="00357F74">
        <w:trPr>
          <w:trHeight w:val="387"/>
        </w:trPr>
        <w:tc>
          <w:tcPr>
            <w:tcW w:w="1123" w:type="dxa"/>
            <w:vAlign w:val="center"/>
          </w:tcPr>
          <w:p w14:paraId="1D6B69B6" w14:textId="66BF2373" w:rsidR="00900C3D" w:rsidRDefault="00755B5D">
            <w:pPr>
              <w:jc w:val="center"/>
            </w:pPr>
            <w:r>
              <w:t>3.0</w:t>
            </w:r>
          </w:p>
        </w:tc>
        <w:tc>
          <w:tcPr>
            <w:tcW w:w="1123" w:type="dxa"/>
            <w:vAlign w:val="center"/>
          </w:tcPr>
          <w:p w14:paraId="3CC33167" w14:textId="3E8A5461" w:rsidR="00900C3D" w:rsidRDefault="00755B5D">
            <w:pPr>
              <w:jc w:val="center"/>
            </w:pPr>
            <w:r>
              <w:t>3.0</w:t>
            </w:r>
          </w:p>
        </w:tc>
        <w:tc>
          <w:tcPr>
            <w:tcW w:w="1123" w:type="dxa"/>
            <w:vAlign w:val="center"/>
          </w:tcPr>
          <w:p w14:paraId="274AFE6E" w14:textId="69AB4F13" w:rsidR="00900C3D" w:rsidRDefault="00755B5D">
            <w:pPr>
              <w:jc w:val="center"/>
            </w:pPr>
            <w:r>
              <w:t>3.0</w:t>
            </w:r>
          </w:p>
        </w:tc>
        <w:tc>
          <w:tcPr>
            <w:tcW w:w="1123" w:type="dxa"/>
            <w:vAlign w:val="center"/>
          </w:tcPr>
          <w:p w14:paraId="030F9CC7" w14:textId="2B3600FC" w:rsidR="00900C3D" w:rsidRDefault="00755B5D">
            <w:pPr>
              <w:jc w:val="center"/>
            </w:pPr>
            <w:r>
              <w:t>3.0</w:t>
            </w:r>
          </w:p>
        </w:tc>
        <w:tc>
          <w:tcPr>
            <w:tcW w:w="1123" w:type="dxa"/>
            <w:vAlign w:val="center"/>
          </w:tcPr>
          <w:p w14:paraId="08FE3778" w14:textId="46B4E45E" w:rsidR="00900C3D" w:rsidRDefault="00755B5D">
            <w:pPr>
              <w:jc w:val="center"/>
            </w:pPr>
            <w:r>
              <w:t>3.0</w:t>
            </w:r>
          </w:p>
        </w:tc>
        <w:tc>
          <w:tcPr>
            <w:tcW w:w="1123" w:type="dxa"/>
            <w:vAlign w:val="center"/>
          </w:tcPr>
          <w:p w14:paraId="1BA29A6A" w14:textId="1F91556E" w:rsidR="00900C3D" w:rsidRDefault="00755B5D">
            <w:pPr>
              <w:jc w:val="center"/>
            </w:pPr>
            <w:r>
              <w:t>3.0</w:t>
            </w:r>
          </w:p>
        </w:tc>
        <w:tc>
          <w:tcPr>
            <w:tcW w:w="1123" w:type="dxa"/>
            <w:vAlign w:val="center"/>
          </w:tcPr>
          <w:p w14:paraId="480A983C" w14:textId="4B93D315" w:rsidR="00900C3D" w:rsidRDefault="00755B5D">
            <w:pPr>
              <w:jc w:val="center"/>
            </w:pPr>
            <w:r>
              <w:t>3.0</w:t>
            </w:r>
          </w:p>
        </w:tc>
        <w:tc>
          <w:tcPr>
            <w:tcW w:w="1123" w:type="dxa"/>
            <w:vAlign w:val="center"/>
          </w:tcPr>
          <w:p w14:paraId="597F082E" w14:textId="34A07249" w:rsidR="00900C3D" w:rsidRDefault="00755B5D">
            <w:pPr>
              <w:jc w:val="center"/>
            </w:pPr>
            <w:r>
              <w:t>3.0</w:t>
            </w:r>
          </w:p>
        </w:tc>
        <w:tc>
          <w:tcPr>
            <w:tcW w:w="1123" w:type="dxa"/>
            <w:vAlign w:val="center"/>
          </w:tcPr>
          <w:p w14:paraId="7969AEB7" w14:textId="4F7F835A" w:rsidR="00900C3D" w:rsidRDefault="00755B5D">
            <w:pPr>
              <w:jc w:val="center"/>
            </w:pPr>
            <w:r>
              <w:t>3.0</w:t>
            </w:r>
          </w:p>
        </w:tc>
        <w:tc>
          <w:tcPr>
            <w:tcW w:w="1123" w:type="dxa"/>
            <w:shd w:val="clear" w:color="auto" w:fill="0E6B78"/>
            <w:vAlign w:val="center"/>
          </w:tcPr>
          <w:p w14:paraId="666092CC" w14:textId="5B2B9CD9" w:rsidR="00900C3D" w:rsidRPr="00D10375" w:rsidRDefault="00755B5D">
            <w:pPr>
              <w:jc w:val="center"/>
              <w:rPr>
                <w:b/>
                <w:bCs/>
                <w:color w:val="FFFFFF" w:themeColor="background1"/>
              </w:rPr>
            </w:pPr>
            <w:r w:rsidRPr="00D10375">
              <w:rPr>
                <w:b/>
                <w:bCs/>
                <w:color w:val="FFFFFF" w:themeColor="background1"/>
              </w:rPr>
              <w:t>9.0</w:t>
            </w:r>
          </w:p>
        </w:tc>
      </w:tr>
    </w:tbl>
    <w:p w14:paraId="0913AA54" w14:textId="12C6C460" w:rsidR="00900C3D" w:rsidRDefault="00867F3A">
      <w:pPr>
        <w:spacing w:before="320" w:after="320"/>
        <w:jc w:val="center"/>
      </w:pPr>
      <w:r w:rsidRPr="00986785">
        <w:rPr>
          <w:noProof/>
          <w:color w:val="183861"/>
        </w:rPr>
        <w:drawing>
          <wp:anchor distT="0" distB="0" distL="114300" distR="114300" simplePos="0" relativeHeight="251658752" behindDoc="0" locked="0" layoutInCell="1" allowOverlap="1" wp14:anchorId="73DCA8A4" wp14:editId="2D8B5514">
            <wp:simplePos x="0" y="0"/>
            <wp:positionH relativeFrom="margin">
              <wp:posOffset>440690</wp:posOffset>
            </wp:positionH>
            <wp:positionV relativeFrom="paragraph">
              <wp:posOffset>654050</wp:posOffset>
            </wp:positionV>
            <wp:extent cx="6246495" cy="3665855"/>
            <wp:effectExtent l="0" t="0" r="1905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46495" cy="3665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E18F0">
        <w:rPr>
          <w:b/>
          <w:color w:val="183A63"/>
          <w:sz w:val="29"/>
        </w:rPr>
        <w:t>Repository Evidence</w:t>
      </w:r>
    </w:p>
    <w:p w14:paraId="527A1FEC" w14:textId="5171D790" w:rsidR="00900C3D" w:rsidRDefault="00A85C84">
      <w:pPr>
        <w:jc w:val="center"/>
      </w:pPr>
      <w:r w:rsidRPr="00A85C84">
        <w:rPr>
          <w:noProof/>
          <w:color w:val="183861"/>
        </w:rPr>
        <w:drawing>
          <wp:anchor distT="0" distB="0" distL="114300" distR="114300" simplePos="0" relativeHeight="251659776" behindDoc="0" locked="0" layoutInCell="1" allowOverlap="1" wp14:anchorId="73354954" wp14:editId="72F8639D">
            <wp:simplePos x="0" y="0"/>
            <wp:positionH relativeFrom="margin">
              <wp:posOffset>369570</wp:posOffset>
            </wp:positionH>
            <wp:positionV relativeFrom="margin">
              <wp:align>bottom</wp:align>
            </wp:positionV>
            <wp:extent cx="6400119" cy="2216761"/>
            <wp:effectExtent l="0" t="0" r="127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7929" b="7165"/>
                    <a:stretch/>
                  </pic:blipFill>
                  <pic:spPr bwMode="auto">
                    <a:xfrm>
                      <a:off x="0" y="0"/>
                      <a:ext cx="6400119" cy="22167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277E8C" w14:textId="363EDE76" w:rsidR="00900C3D" w:rsidRPr="0019291F" w:rsidRDefault="00900C3D">
      <w:pPr>
        <w:jc w:val="center"/>
        <w:rPr>
          <w:color w:val="183861"/>
        </w:rPr>
      </w:pPr>
    </w:p>
    <w:sectPr w:rsidR="00900C3D" w:rsidRPr="0019291F" w:rsidSect="007B79DB">
      <w:pgSz w:w="12240" w:h="15840"/>
      <w:pgMar w:top="504" w:right="504" w:bottom="576" w:left="504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B1BAF7" w14:textId="77777777" w:rsidR="007B79DB" w:rsidRDefault="007B79DB">
      <w:r>
        <w:separator/>
      </w:r>
    </w:p>
  </w:endnote>
  <w:endnote w:type="continuationSeparator" w:id="0">
    <w:p w14:paraId="171448F7" w14:textId="77777777" w:rsidR="007B79DB" w:rsidRDefault="007B79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0000400000000000000"/>
    <w:charset w:val="00"/>
    <w:family w:val="auto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C59165" w14:textId="77777777" w:rsidR="007B79DB" w:rsidRDefault="007B79DB">
      <w:r>
        <w:separator/>
      </w:r>
    </w:p>
  </w:footnote>
  <w:footnote w:type="continuationSeparator" w:id="0">
    <w:p w14:paraId="046D4B4C" w14:textId="77777777" w:rsidR="007B79DB" w:rsidRDefault="007B79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223928">
    <w:abstractNumId w:val="8"/>
  </w:num>
  <w:num w:numId="2" w16cid:durableId="390810724">
    <w:abstractNumId w:val="6"/>
  </w:num>
  <w:num w:numId="3" w16cid:durableId="400444900">
    <w:abstractNumId w:val="5"/>
  </w:num>
  <w:num w:numId="4" w16cid:durableId="1846281212">
    <w:abstractNumId w:val="4"/>
  </w:num>
  <w:num w:numId="5" w16cid:durableId="578633262">
    <w:abstractNumId w:val="7"/>
  </w:num>
  <w:num w:numId="6" w16cid:durableId="94332376">
    <w:abstractNumId w:val="3"/>
  </w:num>
  <w:num w:numId="7" w16cid:durableId="1930693287">
    <w:abstractNumId w:val="2"/>
  </w:num>
  <w:num w:numId="8" w16cid:durableId="960653721">
    <w:abstractNumId w:val="1"/>
  </w:num>
  <w:num w:numId="9" w16cid:durableId="213664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B94"/>
    <w:rsid w:val="00034616"/>
    <w:rsid w:val="00047BFE"/>
    <w:rsid w:val="0006063C"/>
    <w:rsid w:val="00066FFF"/>
    <w:rsid w:val="000A168E"/>
    <w:rsid w:val="000B442A"/>
    <w:rsid w:val="000C29CC"/>
    <w:rsid w:val="000C579D"/>
    <w:rsid w:val="001042BA"/>
    <w:rsid w:val="001110C1"/>
    <w:rsid w:val="00117FF3"/>
    <w:rsid w:val="0015074B"/>
    <w:rsid w:val="0016020F"/>
    <w:rsid w:val="00183A3B"/>
    <w:rsid w:val="0019291F"/>
    <w:rsid w:val="001929B6"/>
    <w:rsid w:val="00193840"/>
    <w:rsid w:val="001A7AF3"/>
    <w:rsid w:val="001B2CB7"/>
    <w:rsid w:val="001D6098"/>
    <w:rsid w:val="001F35D0"/>
    <w:rsid w:val="002010F1"/>
    <w:rsid w:val="0022075B"/>
    <w:rsid w:val="0024229F"/>
    <w:rsid w:val="00256A80"/>
    <w:rsid w:val="00257FC7"/>
    <w:rsid w:val="00286988"/>
    <w:rsid w:val="002925A1"/>
    <w:rsid w:val="00294E5E"/>
    <w:rsid w:val="0029639D"/>
    <w:rsid w:val="002A6371"/>
    <w:rsid w:val="00326F90"/>
    <w:rsid w:val="00357F74"/>
    <w:rsid w:val="003960C8"/>
    <w:rsid w:val="00397B7B"/>
    <w:rsid w:val="003A735B"/>
    <w:rsid w:val="003B4020"/>
    <w:rsid w:val="003D3FFD"/>
    <w:rsid w:val="00413F47"/>
    <w:rsid w:val="00461E8B"/>
    <w:rsid w:val="004700BA"/>
    <w:rsid w:val="00472341"/>
    <w:rsid w:val="00481E96"/>
    <w:rsid w:val="004E056C"/>
    <w:rsid w:val="00540849"/>
    <w:rsid w:val="00575C74"/>
    <w:rsid w:val="005C36C2"/>
    <w:rsid w:val="0061257A"/>
    <w:rsid w:val="006657C5"/>
    <w:rsid w:val="00670C64"/>
    <w:rsid w:val="00705B51"/>
    <w:rsid w:val="00755B5D"/>
    <w:rsid w:val="007B79DB"/>
    <w:rsid w:val="007E699D"/>
    <w:rsid w:val="00834196"/>
    <w:rsid w:val="0085414C"/>
    <w:rsid w:val="00855BB3"/>
    <w:rsid w:val="00867F3A"/>
    <w:rsid w:val="00894840"/>
    <w:rsid w:val="008B638F"/>
    <w:rsid w:val="008C213D"/>
    <w:rsid w:val="008E0F1F"/>
    <w:rsid w:val="008E18F0"/>
    <w:rsid w:val="008F0922"/>
    <w:rsid w:val="00900C3D"/>
    <w:rsid w:val="009054E8"/>
    <w:rsid w:val="00940AA0"/>
    <w:rsid w:val="00963B17"/>
    <w:rsid w:val="009672EF"/>
    <w:rsid w:val="00986785"/>
    <w:rsid w:val="00987E4B"/>
    <w:rsid w:val="00A24085"/>
    <w:rsid w:val="00A552DD"/>
    <w:rsid w:val="00A83966"/>
    <w:rsid w:val="00A85C84"/>
    <w:rsid w:val="00A93D42"/>
    <w:rsid w:val="00AA1D8D"/>
    <w:rsid w:val="00B07B93"/>
    <w:rsid w:val="00B1110D"/>
    <w:rsid w:val="00B47730"/>
    <w:rsid w:val="00B85B9B"/>
    <w:rsid w:val="00BC2710"/>
    <w:rsid w:val="00BE3AAB"/>
    <w:rsid w:val="00BF03F3"/>
    <w:rsid w:val="00BF6BCC"/>
    <w:rsid w:val="00C876BB"/>
    <w:rsid w:val="00C90B2F"/>
    <w:rsid w:val="00CB0664"/>
    <w:rsid w:val="00CB1991"/>
    <w:rsid w:val="00CC5BFC"/>
    <w:rsid w:val="00CF4A8F"/>
    <w:rsid w:val="00D10375"/>
    <w:rsid w:val="00D628B0"/>
    <w:rsid w:val="00DA06B6"/>
    <w:rsid w:val="00DD4412"/>
    <w:rsid w:val="00DD6E16"/>
    <w:rsid w:val="00E17694"/>
    <w:rsid w:val="00E95AAE"/>
    <w:rsid w:val="00F61885"/>
    <w:rsid w:val="00FA5861"/>
    <w:rsid w:val="00FC693F"/>
    <w:rsid w:val="43E4DAAB"/>
    <w:rsid w:val="587BF19A"/>
    <w:rsid w:val="666B8204"/>
    <w:rsid w:val="7A075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973D33"/>
  <w14:defaultImageDpi w14:val="300"/>
  <w15:docId w15:val="{EE6C5BAB-FCAD-4F4E-9BB6-9D1E9B5E6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89bd651-a027-450b-961b-5fe5ec8507fb">
      <Terms xmlns="http://schemas.microsoft.com/office/infopath/2007/PartnerControls"/>
    </lcf76f155ced4ddcb4097134ff3c332f>
    <TaxCatchAll xmlns="6aca64f0-1a7f-45a9-aeb0-68bfeee3fd7c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A738DD7176B04DB0A7A860E99B23CF" ma:contentTypeVersion="11" ma:contentTypeDescription="Create a new document." ma:contentTypeScope="" ma:versionID="1472b4d096f94fdb7ae347886bfd411a">
  <xsd:schema xmlns:xsd="http://www.w3.org/2001/XMLSchema" xmlns:xs="http://www.w3.org/2001/XMLSchema" xmlns:p="http://schemas.microsoft.com/office/2006/metadata/properties" xmlns:ns2="e89bd651-a027-450b-961b-5fe5ec8507fb" xmlns:ns3="6aca64f0-1a7f-45a9-aeb0-68bfeee3fd7c" targetNamespace="http://schemas.microsoft.com/office/2006/metadata/properties" ma:root="true" ma:fieldsID="79cf5357dfe290cc73c5a76b8c23d869" ns2:_="" ns3:_="">
    <xsd:import namespace="e89bd651-a027-450b-961b-5fe5ec8507fb"/>
    <xsd:import namespace="6aca64f0-1a7f-45a9-aeb0-68bfeee3fd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9bd651-a027-450b-961b-5fe5ec8507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c387e96-56ce-4293-9bf0-c5d3fd96f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ca64f0-1a7f-45a9-aeb0-68bfeee3fd7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f646a2f-80a1-4aec-9c16-52f42963b162}" ma:internalName="TaxCatchAll" ma:showField="CatchAllData" ma:web="6aca64f0-1a7f-45a9-aeb0-68bfeee3fd7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7F7748F-6F4E-456D-911E-FF7EC3076D0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2DE7906-DD5F-47DC-A094-8D2209FD004B}">
  <ds:schemaRefs>
    <ds:schemaRef ds:uri="http://schemas.microsoft.com/office/2006/metadata/properties"/>
    <ds:schemaRef ds:uri="http://schemas.microsoft.com/office/infopath/2007/PartnerControls"/>
    <ds:schemaRef ds:uri="e89bd651-a027-450b-961b-5fe5ec8507fb"/>
    <ds:schemaRef ds:uri="6aca64f0-1a7f-45a9-aeb0-68bfeee3fd7c"/>
  </ds:schemaRefs>
</ds:datastoreItem>
</file>

<file path=customXml/itemProps4.xml><?xml version="1.0" encoding="utf-8"?>
<ds:datastoreItem xmlns:ds="http://schemas.openxmlformats.org/officeDocument/2006/customXml" ds:itemID="{185AB25A-D84D-42E1-9B85-DFAEEA3CF7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9bd651-a027-450b-961b-5fe5ec8507fb"/>
    <ds:schemaRef ds:uri="6aca64f0-1a7f-45a9-aeb0-68bfeee3fd7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95</Words>
  <Characters>546</Characters>
  <Application>Microsoft Office Word</Application>
  <DocSecurity>0</DocSecurity>
  <Lines>4</Lines>
  <Paragraphs>1</Paragraphs>
  <ScaleCrop>false</ScaleCrop>
  <Manager/>
  <Company/>
  <LinksUpToDate>false</LinksUpToDate>
  <CharactersWithSpaces>640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CO1 Student Assessment - 23-50520-1 (Portrait)</dc:title>
  <dc:subject>Web Technologies individual project assessment</dc:subject>
  <dc:creator>Academic Assessment Template</dc:creator>
  <cp:keywords>CO1, Web Technologies, student assessment, marks</cp:keywords>
  <dc:description>generated by python-docx</dc:description>
  <cp:lastModifiedBy>Abdul Quayum Mahi</cp:lastModifiedBy>
  <cp:revision>111</cp:revision>
  <dcterms:created xsi:type="dcterms:W3CDTF">2013-12-23T23:15:00Z</dcterms:created>
  <dcterms:modified xsi:type="dcterms:W3CDTF">2026-09-13T14:35:00Z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0x0101006BA738DD7176B04DB0A7A860E99B23CF</vt:lpwstr>
  </property>
  <property fmtid="{D5CDD505-2E9C-101B-9397-08002B2CF9AE}" pid="3" name="MediaServiceImageTags">
    <vt:lpwstr/>
  </property>
</Properties>
</file>