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D2B8A45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7A075C96" w:rsidRPr="43E4DAAB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005D5AD7" w:rsidRPr="005D5AD7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24-57223-2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1ABA602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843641C" w:rsidR="00294E5E" w:rsidRPr="00183A3B" w:rsidRDefault="00C52D92">
            <w:pPr>
              <w:rPr>
                <w:lang w:val="en-GB"/>
              </w:rPr>
            </w:pPr>
            <w:r w:rsidRPr="00C52D92">
              <w:rPr>
                <w:lang w:val="en-GB"/>
              </w:rPr>
              <w:t xml:space="preserve">Fahim </w:t>
            </w:r>
            <w:proofErr w:type="spellStart"/>
            <w:r w:rsidRPr="00C52D92">
              <w:rPr>
                <w:lang w:val="en-GB"/>
              </w:rPr>
              <w:t>Shahariar</w:t>
            </w:r>
            <w:proofErr w:type="spellEnd"/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498A17DC" w:rsidR="00294E5E" w:rsidRPr="008B638F" w:rsidRDefault="0053612A" w:rsidP="00117FF3">
            <w:pPr>
              <w:jc w:val="center"/>
              <w:rPr>
                <w:lang w:val="en-GB"/>
              </w:rPr>
            </w:pPr>
            <w:r w:rsidRPr="0053612A">
              <w:rPr>
                <w:lang w:val="en-GB"/>
              </w:rPr>
              <w:t>24-57223-2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B7FE9C7" w:rsidR="00294E5E" w:rsidRDefault="00000B94" w:rsidP="00117FF3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6193A0F" w:rsidR="00294E5E" w:rsidRDefault="00000B94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0CF6234" w:rsidR="00900C3D" w:rsidRDefault="005C36C2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14:paraId="416BA127" w14:textId="208B158F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0913AA54" w14:textId="12C6C460" w:rsidR="00900C3D" w:rsidRDefault="00867F3A">
      <w:pPr>
        <w:spacing w:before="320" w:after="320"/>
        <w:jc w:val="center"/>
      </w:pPr>
      <w:r w:rsidRPr="00986785">
        <w:rPr>
          <w:noProof/>
          <w:color w:val="183861"/>
        </w:rPr>
        <w:drawing>
          <wp:anchor distT="0" distB="0" distL="114300" distR="114300" simplePos="0" relativeHeight="251658752" behindDoc="0" locked="0" layoutInCell="1" allowOverlap="1" wp14:anchorId="73DCA8A4" wp14:editId="695A8A51">
            <wp:simplePos x="0" y="0"/>
            <wp:positionH relativeFrom="margin">
              <wp:posOffset>483870</wp:posOffset>
            </wp:positionH>
            <wp:positionV relativeFrom="paragraph">
              <wp:posOffset>654050</wp:posOffset>
            </wp:positionV>
            <wp:extent cx="6160135" cy="366585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8F0">
        <w:rPr>
          <w:b/>
          <w:color w:val="183A63"/>
          <w:sz w:val="29"/>
        </w:rPr>
        <w:t>Repository Evidence</w:t>
      </w:r>
    </w:p>
    <w:p w14:paraId="527A1FEC" w14:textId="5171D790" w:rsidR="00900C3D" w:rsidRDefault="00A85C84">
      <w:pPr>
        <w:jc w:val="center"/>
      </w:pPr>
      <w:r w:rsidRPr="00A85C84">
        <w:rPr>
          <w:noProof/>
          <w:color w:val="183861"/>
        </w:rPr>
        <w:drawing>
          <wp:anchor distT="0" distB="0" distL="114300" distR="114300" simplePos="0" relativeHeight="251659776" behindDoc="0" locked="0" layoutInCell="1" allowOverlap="1" wp14:anchorId="73354954" wp14:editId="72F8639D">
            <wp:simplePos x="0" y="0"/>
            <wp:positionH relativeFrom="margin">
              <wp:posOffset>369570</wp:posOffset>
            </wp:positionH>
            <wp:positionV relativeFrom="margin">
              <wp:align>bottom</wp:align>
            </wp:positionV>
            <wp:extent cx="6400119" cy="2216761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929" b="7165"/>
                    <a:stretch/>
                  </pic:blipFill>
                  <pic:spPr bwMode="auto">
                    <a:xfrm>
                      <a:off x="0" y="0"/>
                      <a:ext cx="6400119" cy="221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77E8C" w14:textId="363EDE76" w:rsidR="00900C3D" w:rsidRPr="0019291F" w:rsidRDefault="00900C3D">
      <w:pPr>
        <w:jc w:val="center"/>
        <w:rPr>
          <w:color w:val="183861"/>
        </w:rPr>
      </w:pPr>
    </w:p>
    <w:sectPr w:rsidR="00900C3D" w:rsidRPr="0019291F" w:rsidSect="002E4DDA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BECE4" w14:textId="77777777" w:rsidR="002E4DDA" w:rsidRDefault="002E4DDA">
      <w:r>
        <w:separator/>
      </w:r>
    </w:p>
  </w:endnote>
  <w:endnote w:type="continuationSeparator" w:id="0">
    <w:p w14:paraId="2B5BEA3D" w14:textId="77777777" w:rsidR="002E4DDA" w:rsidRDefault="002E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3C1BE" w14:textId="77777777" w:rsidR="002E4DDA" w:rsidRDefault="002E4DDA">
      <w:r>
        <w:separator/>
      </w:r>
    </w:p>
  </w:footnote>
  <w:footnote w:type="continuationSeparator" w:id="0">
    <w:p w14:paraId="6FEF482F" w14:textId="77777777" w:rsidR="002E4DDA" w:rsidRDefault="002E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29B6"/>
    <w:rsid w:val="00193840"/>
    <w:rsid w:val="001A7AF3"/>
    <w:rsid w:val="001B2CB7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2E4DDA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3612A"/>
    <w:rsid w:val="00540849"/>
    <w:rsid w:val="00575C74"/>
    <w:rsid w:val="005C36C2"/>
    <w:rsid w:val="005D5AD7"/>
    <w:rsid w:val="0061257A"/>
    <w:rsid w:val="006657C5"/>
    <w:rsid w:val="00670C64"/>
    <w:rsid w:val="00705B51"/>
    <w:rsid w:val="00755B5D"/>
    <w:rsid w:val="007B79DB"/>
    <w:rsid w:val="007E699D"/>
    <w:rsid w:val="00834196"/>
    <w:rsid w:val="0085414C"/>
    <w:rsid w:val="00855BB3"/>
    <w:rsid w:val="00867F3A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552DD"/>
    <w:rsid w:val="00A83966"/>
    <w:rsid w:val="00A85C84"/>
    <w:rsid w:val="00A93D42"/>
    <w:rsid w:val="00AA1D8D"/>
    <w:rsid w:val="00AC6F5B"/>
    <w:rsid w:val="00B07B93"/>
    <w:rsid w:val="00B1110D"/>
    <w:rsid w:val="00B431A1"/>
    <w:rsid w:val="00B47730"/>
    <w:rsid w:val="00B85B9B"/>
    <w:rsid w:val="00B93F49"/>
    <w:rsid w:val="00BC2710"/>
    <w:rsid w:val="00BE3AAB"/>
    <w:rsid w:val="00BF03F3"/>
    <w:rsid w:val="00BF6BCC"/>
    <w:rsid w:val="00C52D92"/>
    <w:rsid w:val="00C876BB"/>
    <w:rsid w:val="00C90B2F"/>
    <w:rsid w:val="00CB0664"/>
    <w:rsid w:val="00CB1991"/>
    <w:rsid w:val="00CC5BFC"/>
    <w:rsid w:val="00CF4A8F"/>
    <w:rsid w:val="00CF723C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551</Characters>
  <Application>Microsoft Office Word</Application>
  <DocSecurity>0</DocSecurity>
  <Lines>4</Lines>
  <Paragraphs>1</Paragraphs>
  <ScaleCrop>false</ScaleCrop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 Quayum Mahi</cp:lastModifiedBy>
  <cp:revision>115</cp:revision>
  <dcterms:created xsi:type="dcterms:W3CDTF">2013-12-23T23:15:00Z</dcterms:created>
  <dcterms:modified xsi:type="dcterms:W3CDTF">2026-09-13T14:38:00Z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