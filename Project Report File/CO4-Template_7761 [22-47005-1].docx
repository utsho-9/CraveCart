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tbl>
      <w:tblPr>
        <w:tblW w:w="357" w:type="dxa"/>
        <w:jc w:val="center"/>
        <w:tblLayout w:type="fixed"/>
        <w:tblLook w:val="04A0" w:firstRow="1" w:lastRow="0" w:firstColumn="1" w:lastColumn="0" w:noHBand="0" w:noVBand="1"/>
      </w:tblPr>
      <w:tblGrid>
        <w:gridCol w:w="240"/>
        <w:gridCol w:w="240"/>
      </w:tblGrid>
      <w:tr w:rsidR="00256A80" w:rsidTr="72114836" w14:paraId="13E594DA" w14:textId="77777777">
        <w:trPr>
          <w:trHeight w:val="600" w:hRule="exact"/>
          <w:jc w:val="center"/>
        </w:trPr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B64AA4" w:rsidRDefault="00000000" w14:paraId="14D3D2CE" w14:textId="77777777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B64AA4" w:rsidP="72114836" w:rsidRDefault="00000000" w14:paraId="47E2EE16" w14:textId="7E598B24">
            <w:pPr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</w:pPr>
            <w:r w:rsidRPr="72114836" w:rsidR="295EDC03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>Student ID: 2</w:t>
            </w:r>
            <w:r w:rsidRPr="72114836" w:rsidR="6E7AD4DD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>2-47005-1</w:t>
            </w:r>
          </w:p>
        </w:tc>
      </w:tr>
      <w:tr w:rsidR="00256A80" w:rsidTr="72114836" w14:paraId="3F1DFD8A" w14:textId="77777777">
        <w:trPr>
          <w:trHeight w:val="195"/>
          <w:jc w:val="center"/>
        </w:trPr>
        <w:tc>
          <w:tcPr>
            <w:tcW w:w="3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8C1C13" w14:textId="77777777">
            <w:pPr>
              <w:jc w:val="center"/>
            </w:pPr>
          </w:p>
        </w:tc>
      </w:tr>
    </w:tbl>
    <w:p w:rsidR="003D3FFD" w:rsidRDefault="00000000" w14:paraId="6288B71D" w14:textId="0D2C21A1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| WEB TECHNOLOGIES</w:t>
      </w:r>
    </w:p>
    <w:p w:rsidR="003D3FFD" w:rsidRDefault="00000000" w14:paraId="31E5C8A6" w14:textId="05C24804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  <w:r w:rsidR="00455B77">
        <w:rPr>
          <w:color w:val="176B7B"/>
          <w:sz w:val="21"/>
        </w:rPr>
        <w:tab/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C91E64B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0D909AED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DC0ED9" w14:paraId="7C8F19F9" w14:textId="1E12CD84">
            <w:r w:rsidRPr="00DC0ED9">
              <w:rPr>
                <w:b/>
                <w:color w:val="1F2D3D"/>
                <w:sz w:val="18"/>
              </w:rPr>
              <w:t>Md.Shafin Islam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1A96C81D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3A57D1" w14:paraId="65AD02D2" w14:textId="6F95A210">
            <w:r w:rsidRPr="003A57D1">
              <w:rPr>
                <w:b/>
                <w:color w:val="1F2D3D"/>
                <w:sz w:val="18"/>
              </w:rPr>
              <w:t>22-47005-1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2BF99992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6674FF" w14:paraId="518A629F" w14:textId="3EFDD4BE">
            <w:r>
              <w:rPr>
                <w:b/>
                <w:color w:val="1F2D3D"/>
                <w:sz w:val="18"/>
              </w:rPr>
              <w:t>10   |   Section AA</w:t>
            </w:r>
          </w:p>
        </w:tc>
      </w:tr>
      <w:tr w:rsidR="003D3FFD" w14:paraId="256C157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5C4B3AC3" w14:textId="77777777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31146B" w14:paraId="6FE70F8C" w14:textId="269E6C81">
            <w:r w:rsidRPr="0031146B">
              <w:rPr>
                <w:b/>
                <w:color w:val="056DD4"/>
                <w:u w:val="single"/>
              </w:rPr>
              <w:t>https://github.com/utsho-9/CraveCart/tree/feature/Manager</w:t>
            </w:r>
          </w:p>
        </w:tc>
      </w:tr>
    </w:tbl>
    <w:p w:rsidR="003D3FFD" w:rsidRDefault="00000000" w14:paraId="3E7FA1B6" w14:textId="77777777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B64AA4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:rsidR="00B64AA4" w:rsidRDefault="00000000" w14:paraId="6B2E7026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B64AA4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:rsidR="00B64AA4" w:rsidRDefault="00000000" w14:paraId="0CC31F4F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:rsidR="00B64AA4" w:rsidRDefault="00000000" w14:paraId="3A8CA64B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:rsidR="00B64AA4" w:rsidRDefault="00000000" w14:paraId="56F30DC1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:rsidR="00B64AA4" w:rsidRDefault="00000000" w14:paraId="46FE0C0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B64AA4" w14:paraId="246822EF" w14:textId="77777777">
        <w:tc>
          <w:tcPr>
            <w:tcW w:w="1248" w:type="dxa"/>
            <w:shd w:val="clear" w:color="auto" w:fill="DCE6F1"/>
            <w:vAlign w:val="center"/>
          </w:tcPr>
          <w:p w:rsidR="00B64AA4" w:rsidRDefault="00000000" w14:paraId="41DA279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49485FA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3BAD682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011DCFC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03C25F9E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538EB59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5B5ACE3C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581FD9D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B64AA4" w:rsidRDefault="00000000" w14:paraId="73CC090E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B64AA4" w14:paraId="6E99D156" w14:textId="77777777">
        <w:tc>
          <w:tcPr>
            <w:tcW w:w="1248" w:type="dxa"/>
            <w:vAlign w:val="center"/>
          </w:tcPr>
          <w:p w:rsidR="00B64AA4" w:rsidRDefault="00000000" w14:paraId="78941E47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5</w:t>
            </w:r>
          </w:p>
        </w:tc>
        <w:tc>
          <w:tcPr>
            <w:tcW w:w="1248" w:type="dxa"/>
            <w:vAlign w:val="center"/>
          </w:tcPr>
          <w:p w:rsidR="00B64AA4" w:rsidRDefault="00000000" w14:paraId="44240AAE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5</w:t>
            </w:r>
          </w:p>
        </w:tc>
        <w:tc>
          <w:tcPr>
            <w:tcW w:w="1248" w:type="dxa"/>
            <w:vAlign w:val="center"/>
          </w:tcPr>
          <w:p w:rsidR="00B64AA4" w:rsidRDefault="00000000" w14:paraId="4B584315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0</w:t>
            </w:r>
          </w:p>
        </w:tc>
        <w:tc>
          <w:tcPr>
            <w:tcW w:w="1248" w:type="dxa"/>
            <w:vAlign w:val="center"/>
          </w:tcPr>
          <w:p w:rsidR="00B64AA4" w:rsidRDefault="00000000" w14:paraId="699E2A8F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2.0</w:t>
            </w:r>
          </w:p>
        </w:tc>
        <w:tc>
          <w:tcPr>
            <w:tcW w:w="1248" w:type="dxa"/>
            <w:vAlign w:val="center"/>
          </w:tcPr>
          <w:p w:rsidR="00B64AA4" w:rsidRDefault="00000000" w14:paraId="2598DEE6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4</w:t>
            </w:r>
          </w:p>
        </w:tc>
        <w:tc>
          <w:tcPr>
            <w:tcW w:w="1248" w:type="dxa"/>
            <w:vAlign w:val="center"/>
          </w:tcPr>
          <w:p w:rsidR="00B64AA4" w:rsidRDefault="00000000" w14:paraId="026ABE82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2.4</w:t>
            </w:r>
          </w:p>
        </w:tc>
        <w:tc>
          <w:tcPr>
            <w:tcW w:w="1248" w:type="dxa"/>
            <w:vAlign w:val="center"/>
          </w:tcPr>
          <w:p w:rsidR="00B64AA4" w:rsidRDefault="00000000" w14:paraId="279935FF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4</w:t>
            </w:r>
          </w:p>
        </w:tc>
        <w:tc>
          <w:tcPr>
            <w:tcW w:w="1248" w:type="dxa"/>
            <w:vAlign w:val="center"/>
          </w:tcPr>
          <w:p w:rsidR="00B64AA4" w:rsidRDefault="00000000" w14:paraId="3D7C9309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2.4</w:t>
            </w:r>
          </w:p>
        </w:tc>
        <w:tc>
          <w:tcPr>
            <w:tcW w:w="1248" w:type="dxa"/>
            <w:vAlign w:val="center"/>
          </w:tcPr>
          <w:p w:rsidR="00B64AA4" w:rsidRDefault="00000000" w14:paraId="78900AA6" w14:textId="77777777">
            <w:pPr>
              <w:jc w:val="center"/>
            </w:pPr>
            <w:r>
              <w:rPr>
                <w:b/>
                <w:color w:val="17365D"/>
                <w:sz w:val="22"/>
              </w:rPr>
              <w:t>6.8</w:t>
            </w:r>
          </w:p>
        </w:tc>
      </w:tr>
    </w:tbl>
    <w:p w:rsidR="00B64AA4" w:rsidRDefault="0031146B" w14:paraId="5F73873D" w14:textId="6BA3E9EE">
      <w:pPr>
        <w:spacing w:before="320" w:after="3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F67B57" wp14:editId="3968D9A3">
            <wp:simplePos x="0" y="0"/>
            <wp:positionH relativeFrom="column">
              <wp:posOffset>372110</wp:posOffset>
            </wp:positionH>
            <wp:positionV relativeFrom="paragraph">
              <wp:posOffset>642620</wp:posOffset>
            </wp:positionV>
            <wp:extent cx="6400800" cy="385318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183A63"/>
          <w:sz w:val="29"/>
        </w:rPr>
        <w:t>Repository Evidence</w:t>
      </w:r>
    </w:p>
    <w:p w:rsidR="00B64AA4" w:rsidRDefault="00B64AA4" w14:paraId="672A6659" w14:textId="5D56F28D">
      <w:pPr>
        <w:jc w:val="center"/>
      </w:pPr>
    </w:p>
    <w:p w:rsidR="00B64AA4" w:rsidRDefault="00B64AA4" w14:paraId="0A37501D" w14:textId="42B577B5">
      <w:pPr>
        <w:jc w:val="center"/>
      </w:pPr>
    </w:p>
    <w:sectPr w:rsidR="00B64AA4" w:rsidSect="00A00F9A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00F9A" w:rsidRDefault="00A00F9A" w14:paraId="0F30D3AE" w14:textId="77777777">
      <w:r>
        <w:separator/>
      </w:r>
    </w:p>
  </w:endnote>
  <w:endnote w:type="continuationSeparator" w:id="0">
    <w:p w:rsidR="00A00F9A" w:rsidRDefault="00A00F9A" w14:paraId="1F678E7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00F9A" w:rsidRDefault="00A00F9A" w14:paraId="39050EEE" w14:textId="77777777">
      <w:r>
        <w:separator/>
      </w:r>
    </w:p>
  </w:footnote>
  <w:footnote w:type="continuationSeparator" w:id="0">
    <w:p w:rsidR="00A00F9A" w:rsidRDefault="00A00F9A" w14:paraId="225085A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0B442A"/>
    <w:rsid w:val="001110C1"/>
    <w:rsid w:val="0015074B"/>
    <w:rsid w:val="001D6098"/>
    <w:rsid w:val="00256A80"/>
    <w:rsid w:val="0027726E"/>
    <w:rsid w:val="00286988"/>
    <w:rsid w:val="0029639D"/>
    <w:rsid w:val="002A6371"/>
    <w:rsid w:val="0031146B"/>
    <w:rsid w:val="00326F90"/>
    <w:rsid w:val="003960C8"/>
    <w:rsid w:val="003A57D1"/>
    <w:rsid w:val="003D3FFD"/>
    <w:rsid w:val="00413F47"/>
    <w:rsid w:val="00455B77"/>
    <w:rsid w:val="00467EA2"/>
    <w:rsid w:val="004700BA"/>
    <w:rsid w:val="0054225E"/>
    <w:rsid w:val="006674FF"/>
    <w:rsid w:val="006E5F6B"/>
    <w:rsid w:val="00793F2E"/>
    <w:rsid w:val="00834196"/>
    <w:rsid w:val="00855BB3"/>
    <w:rsid w:val="00857807"/>
    <w:rsid w:val="008F0922"/>
    <w:rsid w:val="00902C93"/>
    <w:rsid w:val="00927AAE"/>
    <w:rsid w:val="00A00F9A"/>
    <w:rsid w:val="00A93D42"/>
    <w:rsid w:val="00AA1D8D"/>
    <w:rsid w:val="00B07B93"/>
    <w:rsid w:val="00B1110D"/>
    <w:rsid w:val="00B47730"/>
    <w:rsid w:val="00B64AA4"/>
    <w:rsid w:val="00BF6BCC"/>
    <w:rsid w:val="00C24223"/>
    <w:rsid w:val="00CB0664"/>
    <w:rsid w:val="00D26D30"/>
    <w:rsid w:val="00D529B4"/>
    <w:rsid w:val="00DA3D02"/>
    <w:rsid w:val="00DC0ED9"/>
    <w:rsid w:val="00DD6E16"/>
    <w:rsid w:val="00F164CD"/>
    <w:rsid w:val="00FC693F"/>
    <w:rsid w:val="295EDC03"/>
    <w:rsid w:val="3503445F"/>
    <w:rsid w:val="6E7AD4DD"/>
    <w:rsid w:val="7211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4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ABDUL QUAYUM MAHI</lastModifiedBy>
  <revision>24</revision>
  <dcterms:created xsi:type="dcterms:W3CDTF">2013-12-23T23:15:00.0000000Z</dcterms:created>
  <dcterms:modified xsi:type="dcterms:W3CDTF">2026-09-13T14:57:09.9059147Z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