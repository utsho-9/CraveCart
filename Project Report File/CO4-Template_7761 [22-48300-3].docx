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65B53F5E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603F2C9A">
            <w:r w:rsidRPr="65B53F5E" w:rsidR="65B53F5E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22-48300-3</w:t>
            </w:r>
          </w:p>
        </w:tc>
      </w:tr>
      <w:tr w:rsidR="00256A80" w:rsidTr="65B53F5E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E5F6B" w14:paraId="7C8F19F9" w14:textId="36249B0D">
            <w:proofErr w:type="spellStart"/>
            <w:r w:rsidRPr="006E5F6B">
              <w:rPr>
                <w:b/>
                <w:color w:val="1F2D3D"/>
                <w:sz w:val="18"/>
              </w:rPr>
              <w:t>Md.Ahosan</w:t>
            </w:r>
            <w:proofErr w:type="spellEnd"/>
            <w:r w:rsidRPr="006E5F6B">
              <w:rPr>
                <w:b/>
                <w:color w:val="1F2D3D"/>
                <w:sz w:val="18"/>
              </w:rPr>
              <w:t xml:space="preserve"> Habib</w:t>
            </w:r>
            <w:r>
              <w:rPr>
                <w:b/>
                <w:color w:val="1F2D3D"/>
                <w:sz w:val="18"/>
              </w:rPr>
              <w:t xml:space="preserve"> </w:t>
            </w:r>
            <w:proofErr w:type="spellStart"/>
            <w:r w:rsidRPr="006E5F6B">
              <w:rPr>
                <w:b/>
                <w:color w:val="1F2D3D"/>
                <w:sz w:val="18"/>
              </w:rPr>
              <w:t>Utsho</w:t>
            </w:r>
            <w:proofErr w:type="spellEnd"/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455B77" w14:paraId="65AD02D2" w14:textId="04D3210F">
            <w:r w:rsidRPr="00455B77">
              <w:rPr>
                <w:b/>
                <w:color w:val="1F2D3D"/>
                <w:sz w:val="18"/>
              </w:rPr>
              <w:t>22-48300-3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</w:t>
            </w:r>
            <w:r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C24223" w14:paraId="6FE70F8C" w14:textId="6DE19AEF">
            <w:r w:rsidRPr="00C24223">
              <w:rPr>
                <w:b/>
                <w:color w:val="056DD4"/>
                <w:u w:val="single"/>
              </w:rPr>
              <w:t>https://github.com/utsho-9/CraveCart/tree/feature/delivery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B64AA4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14:paraId="246822EF" w14:textId="77777777">
        <w:tc>
          <w:tcPr>
            <w:tcW w:w="1248" w:type="dxa"/>
            <w:shd w:val="clear" w:color="auto" w:fill="DCE6F1"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14:paraId="6E99D156" w14:textId="77777777">
        <w:tc>
          <w:tcPr>
            <w:tcW w:w="1248" w:type="dxa"/>
            <w:vAlign w:val="center"/>
          </w:tcPr>
          <w:p w:rsidR="00B64AA4" w:rsidRDefault="00000000" w14:paraId="78941E47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4240AAE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B584315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:rsidR="00B64AA4" w:rsidRDefault="00000000" w14:paraId="699E2A8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:rsidR="00B64AA4" w:rsidRDefault="00000000" w14:paraId="2598DEE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026ABE82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279935F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3D7C9309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78900AA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:rsidR="00B64AA4" w:rsidRDefault="00000000" w14:paraId="5F73873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B64AA4" w:rsidRDefault="00000000" w14:paraId="672A6659" w14:textId="77777777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7B57" wp14:editId="59D6931B">
            <wp:simplePos x="0" y="0"/>
            <wp:positionH relativeFrom="column">
              <wp:posOffset>369172</wp:posOffset>
            </wp:positionH>
            <wp:positionV relativeFrom="paragraph">
              <wp:posOffset>2938</wp:posOffset>
            </wp:positionV>
            <wp:extent cx="6400800" cy="3903758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3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AA4" w:rsidRDefault="00B64AA4" w14:paraId="0A37501D" w14:textId="42B577B5">
      <w:pPr>
        <w:jc w:val="center"/>
      </w:pPr>
    </w:p>
    <w:sectPr w:rsidR="00B64AA4" w:rsidSect="00793F2E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F2E" w:rsidRDefault="00793F2E" w14:paraId="4C991C12" w14:textId="77777777">
      <w:r>
        <w:separator/>
      </w:r>
    </w:p>
  </w:endnote>
  <w:endnote w:type="continuationSeparator" w:id="0">
    <w:p w:rsidR="00793F2E" w:rsidRDefault="00793F2E" w14:paraId="4EAEA6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F2E" w:rsidRDefault="00793F2E" w14:paraId="75FEAE12" w14:textId="77777777">
      <w:r>
        <w:separator/>
      </w:r>
    </w:p>
  </w:footnote>
  <w:footnote w:type="continuationSeparator" w:id="0">
    <w:p w:rsidR="00793F2E" w:rsidRDefault="00793F2E" w14:paraId="3FFDC6A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55B77"/>
    <w:rsid w:val="00467EA2"/>
    <w:rsid w:val="004700BA"/>
    <w:rsid w:val="0054225E"/>
    <w:rsid w:val="006674FF"/>
    <w:rsid w:val="006E5F6B"/>
    <w:rsid w:val="00793F2E"/>
    <w:rsid w:val="00834196"/>
    <w:rsid w:val="00855BB3"/>
    <w:rsid w:val="008F0922"/>
    <w:rsid w:val="00902C93"/>
    <w:rsid w:val="00927AAE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D6E16"/>
    <w:rsid w:val="00F164CD"/>
    <w:rsid w:val="00FC693F"/>
    <w:rsid w:val="3503445F"/>
    <w:rsid w:val="65B5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20</revision>
  <dcterms:created xsi:type="dcterms:W3CDTF">2013-12-23T23:15:00.0000000Z</dcterms:created>
  <dcterms:modified xsi:type="dcterms:W3CDTF">2026-09-13T14:57:42.3757007Z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