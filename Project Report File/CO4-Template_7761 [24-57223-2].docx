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57C72687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47E2EE16" w14:textId="05DCD469">
            <w:r w:rsidRPr="57C72687" w:rsidR="57C72687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 24-57223-2</w:t>
            </w:r>
          </w:p>
        </w:tc>
      </w:tr>
      <w:tr w:rsidR="00256A80" w:rsidTr="57C72687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000000" w14:paraId="6288B71D" w14:textId="0D2C21A1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| WEB TECHNOLOGIES</w:t>
      </w:r>
    </w:p>
    <w:p w:rsidR="003D3FFD" w:rsidRDefault="00000000" w14:paraId="31E5C8A6" w14:textId="05C2480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  <w:r w:rsidR="00455B77">
        <w:rPr>
          <w:color w:val="176B7B"/>
          <w:sz w:val="21"/>
        </w:rPr>
        <w:tab/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4B583B" w14:paraId="7C8F19F9" w14:textId="630F7DF8">
            <w:r w:rsidRPr="004B583B">
              <w:rPr>
                <w:b/>
                <w:color w:val="1F2D3D"/>
                <w:sz w:val="18"/>
              </w:rPr>
              <w:t xml:space="preserve">Fahim </w:t>
            </w:r>
            <w:proofErr w:type="spellStart"/>
            <w:r w:rsidRPr="004B583B">
              <w:rPr>
                <w:b/>
                <w:color w:val="1F2D3D"/>
                <w:sz w:val="18"/>
              </w:rPr>
              <w:t>Shahariar</w:t>
            </w:r>
            <w:proofErr w:type="spellEnd"/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A60AA8" w14:paraId="65AD02D2" w14:textId="2F6B08F5">
            <w:r w:rsidRPr="00A60AA8">
              <w:rPr>
                <w:b/>
                <w:color w:val="1F2D3D"/>
                <w:sz w:val="18"/>
              </w:rPr>
              <w:t>24-57223-2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6674FF" w14:paraId="518A629F" w14:textId="3EFDD4BE">
            <w:r>
              <w:rPr>
                <w:b/>
                <w:color w:val="1F2D3D"/>
                <w:sz w:val="18"/>
              </w:rPr>
              <w:t>10   |   Section 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5C4B3AC3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C56DCC" w14:paraId="6FE70F8C" w14:textId="5E33E636">
            <w:r w:rsidRPr="00C56DCC">
              <w:rPr>
                <w:b/>
                <w:color w:val="056DD4"/>
                <w:u w:val="single"/>
              </w:rPr>
              <w:t>https://github.com/utsho-9/CraveCart/tree/feature/Admin</w:t>
            </w:r>
          </w:p>
        </w:tc>
      </w:tr>
    </w:tbl>
    <w:p w:rsidR="003D3FFD" w:rsidRDefault="00000000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B64AA4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:rsidR="00B64AA4" w:rsidRDefault="00000000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B64AA4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:rsidR="00B64AA4" w:rsidRDefault="00000000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B64AA4" w:rsidRDefault="00000000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B64AA4" w:rsidRDefault="00000000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B64AA4" w:rsidRDefault="00000000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B64AA4" w14:paraId="246822EF" w14:textId="77777777">
        <w:tc>
          <w:tcPr>
            <w:tcW w:w="1248" w:type="dxa"/>
            <w:shd w:val="clear" w:color="auto" w:fill="DCE6F1"/>
            <w:vAlign w:val="center"/>
          </w:tcPr>
          <w:p w:rsidR="00B64AA4" w:rsidRDefault="00000000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B64AA4" w14:paraId="6E99D156" w14:textId="77777777">
        <w:tc>
          <w:tcPr>
            <w:tcW w:w="1248" w:type="dxa"/>
            <w:vAlign w:val="center"/>
          </w:tcPr>
          <w:p w:rsidR="00B64AA4" w:rsidRDefault="00000000" w14:paraId="78941E47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:rsidR="00B64AA4" w:rsidRDefault="00000000" w14:paraId="44240AAE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:rsidR="00B64AA4" w:rsidRDefault="00000000" w14:paraId="4B584315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0</w:t>
            </w:r>
          </w:p>
        </w:tc>
        <w:tc>
          <w:tcPr>
            <w:tcW w:w="1248" w:type="dxa"/>
            <w:vAlign w:val="center"/>
          </w:tcPr>
          <w:p w:rsidR="00B64AA4" w:rsidRDefault="00000000" w14:paraId="699E2A8F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2.0</w:t>
            </w:r>
          </w:p>
        </w:tc>
        <w:tc>
          <w:tcPr>
            <w:tcW w:w="1248" w:type="dxa"/>
            <w:vAlign w:val="center"/>
          </w:tcPr>
          <w:p w:rsidR="00B64AA4" w:rsidRDefault="00000000" w14:paraId="2598DEE6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:rsidR="00B64AA4" w:rsidRDefault="00000000" w14:paraId="026ABE82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:rsidR="00B64AA4" w:rsidRDefault="00000000" w14:paraId="279935FF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:rsidR="00B64AA4" w:rsidRDefault="00000000" w14:paraId="3D7C9309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:rsidR="00B64AA4" w:rsidRDefault="00000000" w14:paraId="78900AA6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6.8</w:t>
            </w:r>
          </w:p>
        </w:tc>
      </w:tr>
    </w:tbl>
    <w:p w:rsidR="00B64AA4" w:rsidRDefault="0031146B" w14:paraId="5F73873D" w14:textId="6BA3E9EE">
      <w:pPr>
        <w:spacing w:before="320" w:after="3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F67B57" wp14:editId="19DAA797">
            <wp:simplePos x="0" y="0"/>
            <wp:positionH relativeFrom="column">
              <wp:posOffset>392430</wp:posOffset>
            </wp:positionH>
            <wp:positionV relativeFrom="paragraph">
              <wp:posOffset>701040</wp:posOffset>
            </wp:positionV>
            <wp:extent cx="6356350" cy="3740150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183A63"/>
          <w:sz w:val="29"/>
        </w:rPr>
        <w:t>Repository Evidence</w:t>
      </w:r>
    </w:p>
    <w:p w:rsidR="00B64AA4" w:rsidRDefault="00B64AA4" w14:paraId="672A6659" w14:textId="5D56F28D">
      <w:pPr>
        <w:jc w:val="center"/>
      </w:pPr>
    </w:p>
    <w:p w:rsidR="00B64AA4" w:rsidRDefault="00B64AA4" w14:paraId="0A37501D" w14:textId="42B577B5">
      <w:pPr>
        <w:jc w:val="center"/>
      </w:pPr>
    </w:p>
    <w:sectPr w:rsidR="00B64AA4" w:rsidSect="00F50555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0555" w:rsidRDefault="00F50555" w14:paraId="57BA0A98" w14:textId="77777777">
      <w:r>
        <w:separator/>
      </w:r>
    </w:p>
  </w:endnote>
  <w:endnote w:type="continuationSeparator" w:id="0">
    <w:p w:rsidR="00F50555" w:rsidRDefault="00F50555" w14:paraId="71014C2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0555" w:rsidRDefault="00F50555" w14:paraId="2AFB4A5F" w14:textId="77777777">
      <w:r>
        <w:separator/>
      </w:r>
    </w:p>
  </w:footnote>
  <w:footnote w:type="continuationSeparator" w:id="0">
    <w:p w:rsidR="00F50555" w:rsidRDefault="00F50555" w14:paraId="6F1CA04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5B"/>
    <w:rsid w:val="000B442A"/>
    <w:rsid w:val="001110C1"/>
    <w:rsid w:val="0015074B"/>
    <w:rsid w:val="001D6098"/>
    <w:rsid w:val="00256A80"/>
    <w:rsid w:val="0027726E"/>
    <w:rsid w:val="00286988"/>
    <w:rsid w:val="0029639D"/>
    <w:rsid w:val="002A6371"/>
    <w:rsid w:val="002E0143"/>
    <w:rsid w:val="0031146B"/>
    <w:rsid w:val="00326F90"/>
    <w:rsid w:val="003906EA"/>
    <w:rsid w:val="003960C8"/>
    <w:rsid w:val="003A57D1"/>
    <w:rsid w:val="003D3FFD"/>
    <w:rsid w:val="00413F47"/>
    <w:rsid w:val="00455B77"/>
    <w:rsid w:val="00467EA2"/>
    <w:rsid w:val="004700BA"/>
    <w:rsid w:val="004B583B"/>
    <w:rsid w:val="0054225E"/>
    <w:rsid w:val="00555975"/>
    <w:rsid w:val="005F2026"/>
    <w:rsid w:val="006674FF"/>
    <w:rsid w:val="00684C09"/>
    <w:rsid w:val="006E5F6B"/>
    <w:rsid w:val="00793F2E"/>
    <w:rsid w:val="00834196"/>
    <w:rsid w:val="00855BB3"/>
    <w:rsid w:val="00857807"/>
    <w:rsid w:val="008F0922"/>
    <w:rsid w:val="00902C93"/>
    <w:rsid w:val="00927AAE"/>
    <w:rsid w:val="009B0C91"/>
    <w:rsid w:val="00A00F9A"/>
    <w:rsid w:val="00A60AA8"/>
    <w:rsid w:val="00A93D42"/>
    <w:rsid w:val="00AA1D8D"/>
    <w:rsid w:val="00B07B93"/>
    <w:rsid w:val="00B1110D"/>
    <w:rsid w:val="00B47730"/>
    <w:rsid w:val="00B64AA4"/>
    <w:rsid w:val="00BF6BCC"/>
    <w:rsid w:val="00C24223"/>
    <w:rsid w:val="00C56DCC"/>
    <w:rsid w:val="00CB0664"/>
    <w:rsid w:val="00D26D30"/>
    <w:rsid w:val="00D529B4"/>
    <w:rsid w:val="00DA3D02"/>
    <w:rsid w:val="00DC0ED9"/>
    <w:rsid w:val="00DD6E16"/>
    <w:rsid w:val="00E02CC2"/>
    <w:rsid w:val="00F164CD"/>
    <w:rsid w:val="00F50555"/>
    <w:rsid w:val="00FB10B7"/>
    <w:rsid w:val="00FC693F"/>
    <w:rsid w:val="3503445F"/>
    <w:rsid w:val="57C7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33</revision>
  <dcterms:created xsi:type="dcterms:W3CDTF">2013-12-23T23:15:00.0000000Z</dcterms:created>
  <dcterms:modified xsi:type="dcterms:W3CDTF">2026-09-13T14:56:29.7153567Z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